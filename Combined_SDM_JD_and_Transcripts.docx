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Job Description: Service Delivery Manager</w:t>
      </w:r>
    </w:p>
    <w:p>
      <w:r>
        <w:t>Updated JD for SDM</w:t>
        <w:br/>
        <w:t>Oversee the end-to-end delivery of IT services, ensuring alignment with project objectives and client expectations.</w:t>
        <w:br/>
        <w:t>Experienced in at least in one of the following engagements - BI/DW, DWH, Data Warehousing, Data Analytics, Business Intelligence, Data Projects, Data Management, Data Governance</w:t>
        <w:br/>
        <w:t>Act as the primary point of contact for clients, addressing escalations, service issues, and improvement initiatives.</w:t>
        <w:br/>
        <w:t>Manage project delivery within defined scope, timelines, and budget, ensuring adherence to SLAs and KPIs.</w:t>
        <w:br/>
        <w:t>Monitor service delivery costs and budgets, ensuring that resources are allocated efficiently, and expenses are kept within budget constraints. Identify opportunities for cost optimization and value creation for both the client and the organization.</w:t>
        <w:br/>
        <w:t>Collaborate with cross-functional teams, including engineering, QA, and operations, to deliver high-quality solutions.</w:t>
        <w:br/>
        <w:t>Monitor and report on service performance metrics, identifying areas for improvement and implementing corrective actions.</w:t>
        <w:br/>
        <w:t>Drive continuous improvement initiatives to enhance efficiency, quality, and client satisfaction.</w:t>
        <w:br/>
        <w:t>Identify and mitigate risks to service delivery, implementing proactive measures to ensure smooth operations.</w:t>
        <w:br/>
        <w:t>Lead regular status reviews with stakeholders, providing clear and concise updates on project progress.</w:t>
        <w:br/>
        <w:t>Ensure compliance with organizational standards, policies, and ITIL best practices.</w:t>
        <w:br/>
        <w:t>Build and maintain strong relationships with clients to foster trust and long-term partnerships.Stay updated with industry trends and best practices in service delivery management. Attend conferences, workshops, and training sessions to learn from experts and stay ahead of the curve.</w:t>
      </w:r>
    </w:p>
    <w:p>
      <w:r>
        <w:br w:type="page"/>
      </w:r>
    </w:p>
    <w:p>
      <w:pPr>
        <w:pStyle w:val="Heading1"/>
      </w:pPr>
      <w:r>
        <w:t>Interview Transcript: David Aryan</w:t>
      </w:r>
    </w:p>
    <w:p>
      <w:r>
        <w:t>Transcript</w:t>
        <w:br/>
        <w:t>20 June 2025, 10:02am</w:t>
        <w:br/>
        <w:br/>
        <w:t>., Sivanandham   0:28</w:t>
        <w:br/>
        <w:t>Hi abhinav.</w:t>
        <w:br/>
        <w:br/>
        <w:t>Misra, Abhinav   0:32</w:t>
        <w:br/>
        <w:t>Hey. Hi, shivanandan. Just waiting for the candidate.</w:t>
        <w:br/>
        <w:br/>
        <w:t>., Sivanandham   0:36</w:t>
        <w:br/>
        <w:t>Yeah, yeah, I'm just checking with him.</w:t>
        <w:br/>
        <w:br/>
        <w:t>Misra, Abhinav   0:44</w:t>
        <w:br/>
        <w:t>So those guys excavate.</w:t>
        <w:br/>
        <w:t>I hope you guys have checked the.</w:t>
        <w:br/>
        <w:br/>
        <w:t>., Sivanandham   0:50</w:t>
        <w:br/>
        <w:t>Right.</w:t>
        <w:br/>
        <w:t>I'm with you.</w:t>
        <w:br/>
        <w:t>Jishnu spoke with the candidate he's joining.</w:t>
        <w:br/>
        <w:br/>
        <w:t>Misra, Abhinav   2:17</w:t>
        <w:br/>
        <w:t>OK.</w:t>
        <w:br/>
        <w:t>I do have a hard stop at 4:00, so that's OK.</w:t>
        <w:br/>
        <w:br/>
        <w:t>., Sivanandham   2:26</w:t>
        <w:br/>
        <w:t>OK.</w:t>
        <w:br/>
        <w:br/>
        <w:t>Misra, Abhinav   2:27</w:t>
        <w:br/>
        <w:t>I think we should be able to cover it, but yeah.</w:t>
        <w:br/>
        <w:br/>
        <w:t>., Sivanandham   2:30</w:t>
        <w:br/>
        <w:t>OK.</w:t>
        <w:br/>
        <w:t>So actually I have scheduled this meeting for 4:30.</w:t>
        <w:br/>
        <w:t>Part the.</w:t>
        <w:br/>
        <w:t>Showing US 330 now.</w:t>
        <w:br/>
        <w:t>So I see only suggested me for 4:30.</w:t>
        <w:br/>
        <w:br/>
        <w:t>Misra, Abhinav   2:58</w:t>
        <w:br/>
        <w:t>30 today I'm not available.</w:t>
        <w:br/>
        <w:t>We can after 5 from 5 onwards I'm completely open just in case something else we want to schedule. This one will complete right now. If this guy joins.</w:t>
        <w:br/>
        <w:br/>
        <w:t>., Sivanandham   3:04</w:t>
        <w:br/>
        <w:t>OK.</w:t>
        <w:br/>
        <w:t>OK.</w:t>
        <w:br/>
        <w:t>Yeah. OK.</w:t>
        <w:br/>
        <w:t>So he said he is Johnny.</w:t>
        <w:br/>
        <w:t>Maybe he also think this call is for 4:30.</w:t>
        <w:br/>
        <w:br/>
        <w:t>Misra, Abhinav   3:14</w:t>
        <w:br/>
        <w:t>Maybe that's OK. Let's let's wait.</w:t>
        <w:br/>
        <w:br/>
        <w:t>., Sivanandham   3:17</w:t>
        <w:br/>
        <w:t>Yeah, OK, sure.</w:t>
        <w:br/>
        <w:t>Yeah. Hi, David.</w:t>
        <w:br/>
        <w:br/>
        <w:t>e26821   4:47</w:t>
        <w:br/>
        <w:t>Hello, can you hear me?</w:t>
        <w:br/>
        <w:br/>
        <w:t>., Sivanandham   4:49</w:t>
        <w:br/>
        <w:t>Yeah, we can hear you.</w:t>
        <w:br/>
        <w:br/>
        <w:t>Misra, Abhinav   4:51</w:t>
        <w:br/>
        <w:t>I can hear you, but it's a little faint.</w:t>
        <w:br/>
        <w:t>Can you just check your mic settings once?</w:t>
        <w:br/>
        <w:br/>
        <w:t>e26821   5:00</w:t>
        <w:br/>
        <w:t>I'm able to hear you loud and clear.</w:t>
        <w:br/>
        <w:t>Is that not the case?</w:t>
        <w:br/>
        <w:br/>
        <w:t>Misra, Abhinav   5:02</w:t>
        <w:br/>
        <w:t>Yeah, that's better.</w:t>
        <w:br/>
        <w:t>No, no, this is OK. Yeah, yeah.</w:t>
        <w:br/>
        <w:br/>
        <w:t>e26821   5:04</w:t>
        <w:br/>
        <w:t>Is this better?</w:t>
        <w:br/>
        <w:br/>
        <w:t>., Sivanandham   5:05</w:t>
        <w:br/>
        <w:t>Yeah.</w:t>
        <w:br/>
        <w:br/>
        <w:t>e26821   5:07</w:t>
        <w:br/>
        <w:t>OK.</w:t>
        <w:br/>
        <w:t>I'm sorry, there is a mishap.</w:t>
        <w:br/>
        <w:t>I think I got two invites, one for 4:30 and 3:30.</w:t>
        <w:br/>
        <w:br/>
        <w:t>., Sivanandham   5:11</w:t>
        <w:br/>
        <w:t>No, no, no, no, no.</w:t>
        <w:br/>
        <w:br/>
        <w:t>e26821   5:12</w:t>
        <w:br/>
        <w:t>I don't know which one is right.</w:t>
        <w:br/>
        <w:br/>
        <w:t>Misra, Abhinav   5:14</w:t>
        <w:br/>
        <w:t>No, no worries.</w:t>
        <w:br/>
        <w:t>We were just discussing that.</w:t>
        <w:br/>
        <w:t>I think there was some some goof up with the invites.</w:t>
        <w:br/>
        <w:t>No, no, that's OK, David.</w:t>
        <w:br/>
        <w:t>OK, so shivanand you want to probably take, yeah.</w:t>
        <w:br/>
        <w:br/>
        <w:t>., Sivanandham   5:24</w:t>
        <w:br/>
        <w:t>Yeah, sure, sure.</w:t>
        <w:br/>
        <w:t>David, please show me your government ID proof.</w:t>
        <w:br/>
        <w:br/>
        <w:t>e26821   5:29</w:t>
        <w:br/>
        <w:t>Which one you would like to have?</w:t>
        <w:br/>
        <w:t>OK.</w:t>
        <w:br/>
        <w:t>Anything works.</w:t>
        <w:br/>
        <w:br/>
        <w:t>., Sivanandham   5:33</w:t>
        <w:br/>
        <w:t>Yeah, any government ID proof is fine.</w:t>
        <w:br/>
        <w:br/>
        <w:t>e26821   5:37</w:t>
        <w:br/>
        <w:t>Show me how do I.</w:t>
        <w:br/>
        <w:t>This is pan.</w:t>
        <w:br/>
        <w:t>You have to keep it somewhere or you want to take a capture.</w:t>
        <w:br/>
        <w:br/>
        <w:t>., Sivanandham   5:42</w:t>
        <w:br/>
        <w:t>OK.</w:t>
        <w:br/>
        <w:t>Yeah, please hold for a second.</w:t>
        <w:br/>
        <w:t>OK.</w:t>
        <w:br/>
        <w:br/>
        <w:t>e26821   5:48</w:t>
        <w:br/>
        <w:t>Sure.</w:t>
        <w:br/>
        <w:br/>
        <w:t>., Sivanandham   5:49</w:t>
        <w:br/>
        <w:t>I think it's.</w:t>
        <w:br/>
        <w:br/>
        <w:t>Misra, Abhinav   5:50</w:t>
        <w:br/>
        <w:t>You might have to unplug the background.</w:t>
        <w:br/>
        <w:br/>
        <w:t>e26821   5:54</w:t>
        <w:br/>
        <w:t>This is not.</w:t>
        <w:br/>
        <w:br/>
        <w:t>., Sivanandham   5:57</w:t>
        <w:br/>
        <w:t>Yeah.</w:t>
        <w:br/>
        <w:br/>
        <w:t>e26821   6:00</w:t>
        <w:br/>
        <w:t>Crazy. Just a moment.</w:t>
        <w:br/>
        <w:t>Give me a moment.</w:t>
        <w:br/>
        <w:br/>
        <w:t>., Sivanandham   6:07</w:t>
        <w:br/>
        <w:t>You can go for more action and video effects in settings.</w:t>
        <w:br/>
        <w:t>Yeah.</w:t>
        <w:br/>
        <w:t>OK.</w:t>
        <w:br/>
        <w:br/>
        <w:t>e26821   6:52</w:t>
        <w:br/>
        <w:t>Is this coming in the capture now?</w:t>
        <w:br/>
        <w:br/>
        <w:t>., Sivanandham   6:54</w:t>
        <w:br/>
        <w:t>I yeah.</w:t>
        <w:br/>
        <w:t>Please hold for a second.</w:t>
        <w:br/>
        <w:t>The final David, you can drop your ID. Thank you.</w:t>
        <w:br/>
        <w:t>Thank you, abhinav. Please proceed with your.</w:t>
        <w:br/>
        <w:t>Question.</w:t>
        <w:br/>
        <w:br/>
        <w:t>Misra, Abhinav   7:09</w:t>
        <w:br/>
        <w:t>Thank you.</w:t>
        <w:br/>
        <w:t>So hi, David Abhinav this side and we can start by you know if you can run me through your profile and a little bit about your past experience and then we'll take it from there.</w:t>
        <w:br/>
        <w:t>That's OK.</w:t>
        <w:br/>
        <w:br/>
        <w:t>e26821   7:23</w:t>
        <w:br/>
        <w:t>Yeah, sure.</w:t>
        <w:br/>
        <w:t>But I'm not able to see you.</w:t>
        <w:br/>
        <w:t>So do we go in the setup?</w:t>
        <w:br/>
        <w:br/>
        <w:t>Misra, Abhinav   7:27</w:t>
        <w:br/>
        <w:t>Yeah, this is fine.</w:t>
        <w:br/>
        <w:t>This is this is OK.</w:t>
        <w:br/>
        <w:br/>
        <w:t>e26821   7:30</w:t>
        <w:br/>
        <w:t>Sure. All right.</w:t>
        <w:br/>
        <w:t>So I come with about a 9.5 years of experience working with various engagements.</w:t>
        <w:br/>
        <w:t>So I predominantly play the role of for developing manager Slash program manager and an augmentation in house setup for different engagements like I said. So the nature of the programs would typically come across in different ways.</w:t>
        <w:br/>
        <w:t>One is data migration cloud migrations.</w:t>
        <w:br/>
        <w:t>On modernization exercises.</w:t>
        <w:br/>
        <w:t>Service modernization.</w:t>
        <w:br/>
        <w:t>All the way from pre sales standpoint to execution, delivery and rollouts and eventually identifying different opportunities.</w:t>
        <w:br/>
        <w:t>Post contract extension if there is any.</w:t>
        <w:br/>
        <w:t>So my current engagement was with consulting.</w:t>
        <w:br/>
        <w:t>I was part of data analytics practice delivery team.</w:t>
        <w:br/>
        <w:t>I was handling two of the programs for the last two years.</w:t>
        <w:br/>
        <w:t>One has been Honda.</w:t>
        <w:br/>
        <w:t>We were transforming few of their existing business lines and deploying one of the deploy one of the tool which is identifying their core business value proposition.</w:t>
        <w:br/>
        <w:t>So we take care of end to end delivery right from.</w:t>
        <w:br/>
        <w:t>Contract approval all the way to rollout.</w:t>
        <w:br/>
        <w:t>So like I said, with accelerators and.</w:t>
        <w:br/>
        <w:t>A couple of other infrastructure materials.</w:t>
        <w:br/>
        <w:t>Sorry that I was with various consulting engaged.</w:t>
        <w:br/>
        <w:t>I was with Accenture captive and I.</w:t>
        <w:br/>
        <w:t>Promptly, I work out of BFSI and the initial part of my career.</w:t>
        <w:br/>
        <w:t>Then I moved to picking up projects from a technology migrations standpoint or technology consulting.</w:t>
        <w:br/>
        <w:t>That has a cross investment and collaborations with manufacturing and supply chain, proper domain standpoint.</w:t>
        <w:br/>
        <w:t>That's ensure about me.</w:t>
        <w:br/>
        <w:br/>
        <w:t>Misra, Abhinav   9:17</w:t>
        <w:br/>
        <w:t>So have you in your past.</w:t>
        <w:br/>
        <w:t>Kind of manage support engagements or application maintenance engagements.</w:t>
        <w:br/>
        <w:br/>
        <w:t>e26821   9:26</w:t>
        <w:br/>
        <w:t>Yeah. So in this engagement, sangi.</w:t>
        <w:br/>
        <w:t>Well, so we are the managed service partners. So we manage both infra and application monitoring.</w:t>
        <w:br/>
        <w:t>From from the application side and from the info side.</w:t>
        <w:br/>
        <w:t>Vivian, I did work with Capgemini as well before.</w:t>
        <w:br/>
        <w:br/>
        <w:t>Misra, Abhinav   9:43</w:t>
        <w:br/>
        <w:t>Yeah, I can see that on your profile as well.</w:t>
        <w:br/>
        <w:br/>
        <w:t>e26821   9:43</w:t>
        <w:br/>
        <w:t>That has been rewarded, yes, on board of HSBC account.</w:t>
        <w:br/>
        <w:br/>
        <w:t>Misra, Abhinav   9:44</w:t>
        <w:br/>
        <w:t>So yeah.</w:t>
        <w:br/>
        <w:br/>
        <w:t>e26821   9:48</w:t>
        <w:br/>
        <w:t>Director that that everybody was not there so.</w:t>
        <w:br/>
        <w:br/>
        <w:t>Misra, Abhinav   9:52</w:t>
        <w:br/>
        <w:t>Sure. And in your current engagement, when you say you're so you're primarily only looking at monitoring or are you even doing support on the application maintenance like L2 or Level 3?</w:t>
        <w:br/>
        <w:br/>
        <w:t>e26821   10:05</w:t>
        <w:br/>
        <w:t>OK.</w:t>
        <w:br/>
        <w:t>No, it is so post post migration.</w:t>
        <w:br/>
        <w:t>So like I said, this is all migration programs, so we do a service mapping to ServiceNow and we do an itpm.</w:t>
        <w:br/>
        <w:t>An it OM implementations where we configure the application to service inventories and define the Slas.</w:t>
        <w:br/>
        <w:t>So when I say Slas based on three different levels of business, operational and and technical Slas.</w:t>
        <w:br/>
        <w:t>We are doing a handover to infra so we have a different infra team so I come from the implementation team background but I do have some oversight to then flow operations.</w:t>
        <w:br/>
        <w:t>But we have a dedicated infra team who would understand the different sow all together based on the clients.</w:t>
        <w:br/>
        <w:t>Forward plan, which is either they wanted to do a new existing or installations or they're migrating from basically the ideal standard and eventually what mapping we did from a ServiceNow standpoint, we are deploying that applications. So to answer your specific questions, do I have an experience of?</w:t>
        <w:br/>
        <w:t>Managing application monitoring and support completely.</w:t>
        <w:br/>
        <w:t>No, I support only till transition and monitoring.</w:t>
        <w:br/>
        <w:t>Like you said, once this transition and monitored, we've been handed over to Infra team Who't actually do the post support migration work based on the city that is deployed but we look forward precise.</w:t>
        <w:br/>
        <w:br/>
        <w:t>Misra, Abhinav   11:23</w:t>
        <w:br/>
        <w:t>Understood. Understood. And.</w:t>
        <w:br/>
        <w:t>Sure.</w:t>
        <w:br/>
        <w:t>And David, do do you have an exposure to problem management in any of your past engagement or not?</w:t>
        <w:br/>
        <w:br/>
        <w:t>e26821   11:36</w:t>
        <w:br/>
        <w:t>I do.</w:t>
        <w:br/>
        <w:t>I do.</w:t>
        <w:br/>
        <w:br/>
        <w:t>Misra, Abhinav   11:37</w:t>
        <w:br/>
        <w:t>OK.</w:t>
        <w:br/>
        <w:t>Can you elaborate on that a little?</w:t>
        <w:br/>
        <w:br/>
        <w:t>e26821   11:39</w:t>
        <w:br/>
        <w:t>So I.</w:t>
        <w:br/>
        <w:t>Alright, so in in different scenarios in different settings. If you see so from a service standards and service design standpoint. So in the even two business failures over service configuration mismatch and failure. So we we do an extensive configuration management to understand the service service level impacts and.</w:t>
        <w:br/>
        <w:t>Service level discontinuation.</w:t>
        <w:br/>
        <w:t>So based on which we do a root cause analysis to try to understand how many business services are currently unavailable, what is the business impact and what is the recovery time objective and recovery point objectives that we will have to adhere to? What is defined in my init?</w:t>
        <w:br/>
        <w:t>Service level agreement with the client and the customer.</w:t>
        <w:br/>
        <w:t>So based on which we would define the business continuity plan.</w:t>
        <w:br/>
        <w:t>Based on the recovery point objectives and the definition objectives.</w:t>
        <w:br/>
        <w:t>So accordingly we we would make sure we would define the compute and then we we configure the business continuity objectives as in what are the priorities that is needed. And then then we can get back the services and if there is any.</w:t>
        <w:br/>
        <w:t>Failback mechanisms that are employed for.</w:t>
        <w:br/>
        <w:br/>
        <w:t>Misra, Abhinav   12:50</w:t>
        <w:br/>
        <w:t>Understood. And.</w:t>
        <w:br/>
        <w:t>Just just going through your profile, you're currently at Minetree, right?</w:t>
        <w:br/>
        <w:br/>
        <w:t>e26821   12:58</w:t>
        <w:br/>
        <w:t>I was with Myentree.</w:t>
        <w:br/>
        <w:br/>
        <w:t>Misra, Abhinav   12:59</w:t>
        <w:br/>
        <w:t>OK, so that is still August 24?</w:t>
        <w:br/>
        <w:t>Got it.</w:t>
        <w:br/>
        <w:t>And after that, have you been working somewhere or just taking a break?</w:t>
        <w:br/>
        <w:t>It's it's completely OK if that is the case.</w:t>
        <w:br/>
        <w:br/>
        <w:t>e26821   13:09</w:t>
        <w:br/>
        <w:t>No, no. I had started a film.</w:t>
        <w:br/>
        <w:t>Business intelligence firm I I moved to Germany.</w:t>
        <w:br/>
        <w:br/>
        <w:t>Misra, Abhinav   13:17</w:t>
        <w:br/>
        <w:t>Mm hmm.</w:t>
        <w:br/>
        <w:br/>
        <w:t>e26821   13:17</w:t>
        <w:br/>
        <w:t>On an opportunity card.</w:t>
        <w:br/>
        <w:t>For seven months, I was there with the intent, with the intent of starting this firm. I met a lot of investors, but the setup model, what we standardize, you see generally the GCC is what we have in India, where I would operate on a certain margin and I.</w:t>
        <w:br/>
        <w:br/>
        <w:t>Misra, Abhinav   13:21</w:t>
        <w:br/>
        <w:t>Oh, OK.</w:t>
        <w:br/>
        <w:t>Mm hmm.</w:t>
        <w:br/>
        <w:br/>
        <w:t>e26821   13:38</w:t>
        <w:br/>
        <w:t>Would take care of your capability development manageability.</w:t>
        <w:br/>
        <w:t>And everything.</w:t>
        <w:br/>
        <w:t>So I'm returning a lot of margin here. If you're starting the same setup, but German employers very different.</w:t>
        <w:br/>
        <w:t>So what they have is they want a German talent and then leadership does German share.</w:t>
        <w:br/>
        <w:t>That is required. So eventually my cost operating model is not profitable. If you want to run the business in German.</w:t>
        <w:br/>
        <w:br/>
        <w:t>Misra, Abhinav   13:59</w:t>
        <w:br/>
        <w:t>Mm hmm.</w:t>
        <w:br/>
        <w:br/>
        <w:t>e26821   14:00</w:t>
        <w:br/>
        <w:t>So I have discussion.</w:t>
        <w:br/>
        <w:t>So that's the whole background to answer your question.</w:t>
        <w:br/>
        <w:t>So I also had discussions about why don't I get the business back in India and try to collaborate with somebody in two, but very specific about.</w:t>
        <w:br/>
        <w:t>Starting the form in Germany, so the acquisition that I made in the last seven months, I have to sell them to two of my partners and I came back India.</w:t>
        <w:br/>
        <w:t>April started looking it up.</w:t>
        <w:br/>
        <w:br/>
        <w:t>Misra, Abhinav   14:23</w:t>
        <w:br/>
        <w:t>OK.</w:t>
        <w:br/>
        <w:br/>
        <w:t>e26821   14:25</w:t>
        <w:br/>
        <w:t>Mid of May, end of end of the May.</w:t>
        <w:br/>
        <w:br/>
        <w:t>Misra, Abhinav   14:27</w:t>
        <w:br/>
        <w:t>That's that's an interesting thing to do. So good on that.</w:t>
        <w:br/>
        <w:br/>
        <w:t>e26821   14:31</w:t>
        <w:br/>
        <w:t>Yeah, a little bit of entrepreneur work. I understood a lot of pain in a big consulting firms would do it.</w:t>
        <w:br/>
        <w:t>But if you're a standalone and entrepreneur, it's very difficult because I was competing with one of the top consulting firm in the market in Germany, telling them that, you know, we can deploy the no code local solution for you.</w:t>
        <w:br/>
        <w:t>It's I really don't require infrastructure and a client agreed to it and does that. The custom model did not support me.</w:t>
        <w:br/>
        <w:br/>
        <w:t>Misra, Abhinav   15:02</w:t>
        <w:br/>
        <w:t>Sure. On the start.</w:t>
        <w:br/>
        <w:t>Pay. So what is the largest team size that you have handled in your past engagements?</w:t>
        <w:br/>
        <w:br/>
        <w:t>e26821   15:11</w:t>
        <w:br/>
        <w:t>See an SAP migration projects. We are doing a migration from SAP ECC to S4 panel.</w:t>
        <w:br/>
        <w:t>I have a 14 member team reporting to me. When I say 14 member teams weren't accounted for their the link performance and the tenure for the project, I have a cross collaboration with another 67 so architects won't report to me or data engineers and data architects and bus.</w:t>
        <w:br/>
        <w:t>Analysts and specific consultants ECC consultants would report to me.</w:t>
        <w:br/>
        <w:t>Architect would report to delivery head I report to.</w:t>
        <w:br/>
        <w:t>Director, senior director level.</w:t>
        <w:br/>
        <w:t>So 40 is what the team that I have under me who reports to me.</w:t>
        <w:br/>
        <w:br/>
        <w:t>Misra, Abhinav   15:45</w:t>
        <w:br/>
        <w:t>Correct.</w:t>
        <w:br/>
        <w:br/>
        <w:t>e26821   15:48</w:t>
        <w:br/>
        <w:t>Depends on cross. Functionally we are required have a extensive collaboration within 30.</w:t>
        <w:br/>
        <w:t>'Cause I have a ServiceNow complete group and SCP tribe where they don't report to me, but I have a collaboration.</w:t>
        <w:br/>
        <w:br/>
        <w:t>Misra, Abhinav   16:01</w:t>
        <w:br/>
        <w:t>Sure.</w:t>
        <w:br/>
        <w:t>OK. And what's what's so considering that you come from an entrepreneurial background as well, so you would have obviously seen a lot of contracts and sows in your past life and manage them I assume?</w:t>
        <w:br/>
        <w:t>So can you elaborate on that a little bit?</w:t>
        <w:br/>
        <w:br/>
        <w:t>e26821   16:24</w:t>
        <w:br/>
        <w:t>So we start with a metric evaluation.</w:t>
        <w:br/>
        <w:t>So when I started my the Entrepreneel journey so with the firms that I evaluate the complete, what is the client business objectives and what metrics are they chasing?</w:t>
        <w:br/>
        <w:t>What are the key decision makers that are involved in this and what is the?</w:t>
        <w:br/>
        <w:t>The market value that they're looking at and who are the vendors that they want to collaborate with, this is the primary market indication.</w:t>
        <w:br/>
        <w:t>So it works very differently in Germany versus if you look at India.</w:t>
        <w:br/>
        <w:t>It work very differently because you might work with the Indian counterparts and then you take it out the business in Germany is very different.</w:t>
        <w:br/>
        <w:t>So I'll tell you the journey in how I acquired a client and couple of them, I do a a crowdsourcing and then then then I do the acquiring from a farming point. And then once I do it, I I meet the key stakeholders, try to understand their bus.</w:t>
        <w:br/>
        <w:t>Objective and are defining and conducting the discovery session within their infrastructure and within their functional business teams and the product teams.</w:t>
        <w:br/>
        <w:t>Trying to essentially understand what is the contract that we can support if I don't mind, services would necessitate and meets the requirements of the clients problem, and then we we come to a contract condition where we do a solution development and solution proposal. Like I said there are.</w:t>
        <w:br/>
        <w:t>Multiple vendors who are competing in this in this game.</w:t>
        <w:br/>
        <w:t>So I based on the.</w:t>
        <w:br/>
        <w:t>Predispos sessions and the discovery sessions and the Midpic evaluation report I would.</w:t>
        <w:br/>
        <w:t>Take care of solar proposition and go for defense along with others. So I get out contract time to propose my solution against the business problem. So once I go through series of assessments in this case with the four clients I had two series of assessments I did.</w:t>
        <w:br/>
        <w:t>So I also have to calculate what is the margins that I need to work on, so I work with since I'm a standalone, I have a partner and we have just a four I work with. I my margin is pretty less. If you see a standard consulting mar.</w:t>
        <w:br/>
        <w:t>For augmentation projects or infra projects they can go for 22% margin to 44% margin to go for an advisory strategy. They work at 60%. So I'm working at 15% margin.</w:t>
        <w:br/>
        <w:t>So the cost benefit was given.</w:t>
        <w:br/>
        <w:t>So based on that, the milestones are developed and.</w:t>
        <w:br/>
        <w:t>Once and that RFP response is developed and the solution proposition was given back to the client.</w:t>
        <w:br/>
        <w:t>And once they would have worked with the contract approval for a certain time and then they would like to see the delivery plan.</w:t>
        <w:br/>
        <w:t>Execution plan definitely plan in scope out of the scope. The milestones that you're developing working and when is the revenue recognition that can happen.</w:t>
        <w:br/>
        <w:t>From my phone point of view.</w:t>
        <w:br/>
        <w:t>No milestones are directly tied to your revenue goals, so based on which you would adjust your margins accordingly if you wanted to go more capacity, less capacity.</w:t>
        <w:br/>
        <w:t>There's an additional challenges you would in my previous projects I we also do do an assess change orders in between where you know.</w:t>
        <w:br/>
        <w:t>The delivery points are going outside of your initially initially agreed milestone. So we would go for a change of orders and and try to get an approval with that and then that goes as a different projects or subprojects. Accordingly, we will roll out.</w:t>
        <w:br/>
        <w:br/>
        <w:t>Misra, Abhinav   19:36</w:t>
        <w:br/>
        <w:t>OK.</w:t>
        <w:br/>
        <w:t>Fair enough. And now coming to.</w:t>
        <w:br/>
        <w:t>Core operations activities. Have you had an exposure to incident management or continuous service improvement which are typical towards operations or support operations considering your background?</w:t>
        <w:br/>
        <w:br/>
        <w:t>e26821   19:53</w:t>
        <w:br/>
        <w:t>Incident management, I think I spoke a bit on incident management as well when I was speaking about proper management.</w:t>
        <w:br/>
        <w:t>So, incident prioritization, incident criticality, do you give a P1 level agreement and P2 level agreement in P3 business critical stands P1 which is a response time would be elaborated in two hours and P2.</w:t>
        <w:br/>
        <w:t>So what qualifies for AP?</w:t>
        <w:br/>
        <w:t>One so P1 qualifies when the entire.</w:t>
        <w:br/>
        <w:t>Global outage incidents happen.</w:t>
        <w:br/>
        <w:t>So you would your response time. Your recovery time would be shortened within two hours a cycle.</w:t>
        <w:br/>
        <w:t>Then you have P2 which which couple of business lines are engaged but not global up which that qualifies for AP2.</w:t>
        <w:br/>
        <w:t>And then you have you define your objectives based on that, and then three would be cosmetic and feature level changes. Four could be a minimal changes which is impacting only locally.</w:t>
        <w:br/>
        <w:t>So this is not incident categorization and priorities that are set.</w:t>
        <w:br/>
        <w:t>So once you do that, then you would understand in a live production environment.</w:t>
        <w:br/>
        <w:t>Whether you wanted to do a hardfixing slash.</w:t>
        <w:br/>
        <w:t>Enhancement manipulations or you wanted qualifying for to take it down to your backlog and prioritize it and see as it qualifies for a based on impact assessment that we did.</w:t>
        <w:br/>
        <w:t>The number of us that are affected, you would want to develop and release the feature back into the production environment as a patch.</w:t>
        <w:br/>
        <w:t>This could also happen if you have a security patches that are configured.</w:t>
        <w:br/>
        <w:t>You know, if you have a standalone CMDB configration database management where you want to deploy certain changes.</w:t>
        <w:br/>
        <w:t>This will also categorize them, so if you are communicating to your business group up front that there are certain changes that are anticipated and you will placing a downtime alert.</w:t>
        <w:br/>
        <w:t>And then.</w:t>
        <w:br/>
        <w:t>It's a different case altogether where you configure your changes and push it back.</w:t>
        <w:br/>
        <w:t>So I'm talking about changes where there is a.</w:t>
        <w:br/>
        <w:t>Global outage. It could be a feature that allows it outage or traffic level outages.</w:t>
        <w:br/>
        <w:t>If you are, if you have configured a infra dashboard that will actually show you where the traffic outages are there where the users are not accessing your platform or if you have an observability platform or an open telemetry configured, or if you have a trace platform that will.</w:t>
        <w:br/>
        <w:t>Actually show your service level configurations, how they're monitored and based on that you can actually prioritize your upstream and downstream impacts.</w:t>
        <w:br/>
        <w:t>And necessarily you can go and see what is the service level indication that it has.</w:t>
        <w:br/>
        <w:t>You have an indication, so based on that.</w:t>
        <w:br/>
        <w:t>I don't know if I answered your question.</w:t>
        <w:br/>
        <w:t>I answered at length.</w:t>
        <w:br/>
        <w:br/>
        <w:t>Misra, Abhinav   22:22</w:t>
        <w:br/>
        <w:t>No, that's so David.</w:t>
        <w:br/>
        <w:t>That's more of a definition and I and I do understand and agree with that, but was looking for more of your experience.</w:t>
        <w:br/>
        <w:t>Have you been able to handle something like this, or is that something that?</w:t>
        <w:br/>
        <w:t>No, because I understand that you come from a migration background, so incidents may not be your day-to-day job.</w:t>
        <w:br/>
        <w:br/>
        <w:t>e26821   22:40</w:t>
        <w:br/>
        <w:t>That was that was before.</w:t>
        <w:br/>
        <w:t>Like before my LTI my entry. So when I was doing service mapping and ServiceNow deployments.</w:t>
        <w:br/>
        <w:t>So maybe we are doing incident categorization and prioritization. So based on that the workflows are configured on the ServiceNow where I can partner with me IT counterparts INFRA counterparts to configure them. But is pure purely a migration and implementation.</w:t>
        <w:br/>
        <w:t>So I have a different set of responsibilities tied to more of doing assessments on creating program governments and strategic understanding from.</w:t>
        <w:br/>
        <w:t>ABC to on Prem to cloud?</w:t>
        <w:br/>
        <w:t>In across data center setup.</w:t>
        <w:br/>
        <w:br/>
        <w:t>Misra, Abhinav   23:20</w:t>
        <w:br/>
        <w:t>Sure.</w:t>
        <w:br/>
        <w:t>OK. And just going through a profile, where are you based out of David?</w:t>
        <w:br/>
        <w:br/>
        <w:t>e26821   23:27</w:t>
        <w:br/>
        <w:t>I'm based out of right now in Hyderabad.</w:t>
        <w:br/>
        <w:br/>
        <w:t>Misra, Abhinav   23:30</w:t>
        <w:br/>
        <w:t>And are you open to relocate to Bangalore?</w:t>
        <w:br/>
        <w:br/>
        <w:t>e26821   23:33</w:t>
        <w:br/>
        <w:t>I reckon talent member has told me this.</w:t>
        <w:br/>
        <w:t>My priority is Hyderabad.</w:t>
        <w:br/>
        <w:t>I'm looking.</w:t>
        <w:br/>
        <w:t>I'm open to Bangalore provided a commercial meets reposition.</w:t>
        <w:br/>
        <w:br/>
        <w:t>Misra, Abhinav   23:48</w:t>
        <w:br/>
        <w:t>OK.</w:t>
        <w:br/>
        <w:t>Yeah, because this role is primarily out of Hyderabad.</w:t>
        <w:br/>
        <w:t>Sorry, out of Bangalore and.</w:t>
        <w:br/>
        <w:t>We would want you there.</w:t>
        <w:br/>
        <w:t>So that's that's the reason of checking this but but yeah, let's let's see how this goes in the future.</w:t>
        <w:br/>
        <w:br/>
        <w:t>e26821   24:02</w:t>
        <w:br/>
        <w:t>Yeah.</w:t>
        <w:br/>
        <w:br/>
        <w:t>Misra, Abhinav   24:04</w:t>
        <w:br/>
        <w:t>OK. Anything you want to know from me?</w:t>
        <w:br/>
        <w:t>Any questions from your side for me?</w:t>
        <w:br/>
        <w:br/>
        <w:t>e26821   24:10</w:t>
        <w:br/>
        <w:t>Maybe one question I have since you were talking more from an operations standpoint, service delivery standpoint.</w:t>
        <w:br/>
        <w:t>So we also called service delivery from an implementation standpoint, but I wanna know the difference the way that you're seeing this role from more and infra operations project manager where you work with installation extensions and hardware software and you define your Slas and instantly organizations. Is there a?</w:t>
        <w:br/>
        <w:t>Tool like ServiceNow, are you doing an ITOM itop.</w:t>
        <w:br/>
        <w:t>Configurations and then you set up your configurations and extend your reporting to the client day on day monitoring.</w:t>
        <w:br/>
        <w:t>Or is IT service delivery from an implementations standpoint?</w:t>
        <w:br/>
        <w:t>So what is the distinction that you see as of now for the requisition that you're hiring for?</w:t>
        <w:br/>
        <w:t>I don't know if I'm clear with the questionna.</w:t>
        <w:br/>
        <w:br/>
        <w:t>Misra, Abhinav   24:56</w:t>
        <w:br/>
        <w:t>Yeah, David. So yeah, that's very clear.</w:t>
        <w:br/>
        <w:t>That's a good question actually.</w:t>
        <w:br/>
        <w:t>So yeah, this is more of a service operations service support, kind of an engagement that we're looking for.</w:t>
        <w:br/>
        <w:t>So we do have our own ticketing tool setup service.</w:t>
        <w:br/>
        <w:t>Now it is and.</w:t>
        <w:br/>
        <w:t>We do expect out of this role to manage A-Team, which will be supporting incidents that come out of one of the system status.</w:t>
        <w:br/>
        <w:t>Call live recently and so it's more around supporting user incident, supporting system incidents, monitoring and ensuring service continuity.</w:t>
        <w:br/>
        <w:t>That's. That's the kind of offer role that we're looking for.</w:t>
        <w:br/>
        <w:t>So it's less of implementation, more of actual service delivery and service.</w:t>
        <w:br/>
        <w:t>Continuity and service management.</w:t>
        <w:br/>
        <w:br/>
        <w:t>e26821   25:51</w:t>
        <w:br/>
        <w:t>What is the application monitoring system? You said you have we used.</w:t>
        <w:br/>
        <w:br/>
        <w:t>Misra, Abhinav   25:55</w:t>
        <w:br/>
        <w:t>So this is primarily on Azure and data bricks.</w:t>
        <w:br/>
        <w:br/>
        <w:t>e26821   25:59</w:t>
        <w:br/>
        <w:t>Repeat. Hold on.</w:t>
        <w:br/>
        <w:t>OK.</w:t>
        <w:br/>
        <w:t>All right. So so the service configurations are deployed on your Azure.</w:t>
        <w:br/>
        <w:br/>
        <w:t>Misra, Abhinav   26:05</w:t>
        <w:br/>
        <w:t>Sorry.</w:t>
        <w:br/>
        <w:br/>
        <w:t>e26821   26:06</w:t>
        <w:br/>
        <w:t>Services are deployed on your passive, OK.</w:t>
        <w:br/>
        <w:br/>
        <w:t>Misra, Abhinav   26:08</w:t>
        <w:br/>
        <w:t>Yeah, yeah, yeah.</w:t>
        <w:br/>
        <w:br/>
        <w:t>e26821   26:11</w:t>
        <w:br/>
        <w:t>All right. And are you a managed service partner for the client?</w:t>
        <w:br/>
        <w:t>Is it a long term contract you have or is it a transition you have for a certain times and then you So what is the setup?</w:t>
        <w:br/>
        <w:br/>
        <w:t>Misra, Abhinav   26:25</w:t>
        <w:br/>
        <w:t>Just a second, I need to.</w:t>
        <w:br/>
        <w:t>Respond to this, sorry.</w:t>
        <w:br/>
        <w:br/>
        <w:t>e26821   26:30</w:t>
        <w:br/>
        <w:t>Yeah.</w:t>
        <w:br/>
        <w:br/>
        <w:t>Misra, Abhinav   27:08</w:t>
        <w:br/>
        <w:t>Sorry about that.</w:t>
        <w:br/>
        <w:t>Sorry, what was the question?</w:t>
        <w:br/>
        <w:t>That was just my boss. Got to take that.</w:t>
        <w:br/>
        <w:br/>
        <w:t>e26821   27:14</w:t>
        <w:br/>
        <w:t>No, that's fine.</w:t>
        <w:br/>
        <w:br/>
        <w:t>Misra, Abhinav   27:17</w:t>
        <w:br/>
        <w:t>Sorry, what was your last question?</w:t>
        <w:br/>
        <w:t>You you were asking me something.</w:t>
        <w:br/>
        <w:br/>
        <w:t>e26821   27:21</w:t>
        <w:br/>
        <w:t>I think about. So you said your infrastructure is right now on Azure and doing the operations and continue service improvement activities and providing the.</w:t>
        <w:br/>
        <w:t>Are you a managed service partner with any client or is it a long term contract that you have, or are you also managing any transitions this particular role?</w:t>
        <w:br/>
        <w:br/>
        <w:t>Misra, Abhinav   27:42</w:t>
        <w:br/>
        <w:t>So so yeah.</w:t>
        <w:br/>
        <w:t>So this is this is a managed services contract.</w:t>
        <w:br/>
        <w:t>It's a fixed fee contract actually and.</w:t>
        <w:br/>
        <w:br/>
        <w:t>e26821   27:51</w:t>
        <w:br/>
        <w:t>Extended.</w:t>
        <w:br/>
        <w:br/>
        <w:t>Misra, Abhinav   27:51</w:t>
        <w:br/>
        <w:t>It it's a long term contract with with the renewal lined up every 2-3 years, but essentially it's a long term contract.</w:t>
        <w:br/>
        <w:t>It's not a transition per southeast.</w:t>
        <w:br/>
        <w:t>It's it's more of a service delivery contract.</w:t>
        <w:br/>
        <w:t>So to your typical service operations kind of contract which goes on for long term.</w:t>
        <w:br/>
        <w:br/>
        <w:t>e26821   28:05</w:t>
        <w:br/>
        <w:t>So you haven't.</w:t>
        <w:br/>
        <w:t>OK, so you have AMC signed up with client.</w:t>
        <w:br/>
        <w:br/>
        <w:t>Misra, Abhinav   28:13</w:t>
        <w:br/>
        <w:t>Yeah.</w:t>
        <w:br/>
        <w:br/>
        <w:t>e26821   28:14</w:t>
        <w:br/>
        <w:t>OK.</w:t>
        <w:br/>
        <w:t>Go ahead.</w:t>
        <w:br/>
        <w:t>So besides the operations, what else the rule would entitle for?</w:t>
        <w:br/>
        <w:t>We also look for any pre sales.</w:t>
        <w:br/>
        <w:t>Attached to this, since you said service delivery, so in our world or probably in other world, service delivery managers would also work on future opportunities and bring additional business value.</w:t>
        <w:br/>
        <w:br/>
        <w:t>Misra, Abhinav   28:36</w:t>
        <w:br/>
        <w:t>That is correct.</w:t>
        <w:br/>
        <w:br/>
        <w:t>e26821   28:36</w:t>
        <w:br/>
        <w:t>Do you expect? Yeah.</w:t>
        <w:br/>
        <w:br/>
        <w:t>Misra, Abhinav   28:37</w:t>
        <w:br/>
        <w:t>So. So yeah, to start with it is it.</w:t>
        <w:br/>
        <w:t>Is this and obviously delivery LED sales is a part of the KPI. So essentially once you stabilize this engagement, you'll have to work with the you'll be directly working with the customer.</w:t>
        <w:br/>
        <w:br/>
        <w:t>e26821   28:41</w:t>
        <w:br/>
        <w:t>Thank you.</w:t>
        <w:br/>
        <w:br/>
        <w:t>Misra, Abhinav   28:50</w:t>
        <w:br/>
        <w:t>It's a customer facing role and you will have to work and drive sales through through them.</w:t>
        <w:br/>
        <w:t>So depending upon how things are moving you, there will be opportunities coming in, RFPs coming in, it could be.</w:t>
        <w:br/>
        <w:t>But also proactive sales that you get into.</w:t>
        <w:br/>
        <w:t>So if you see an opportunity and you feel we can get that under our gambit, we might as well move ahead and pitch for something. So more proactive proposals if there's an RFP in your domain or in your area of support, then yes, you will be directly Eng.</w:t>
        <w:br/>
        <w:t>In doing the SOLUTIONING as well as taking the proposal to the customer.</w:t>
        <w:br/>
        <w:t>So all of those will be a part of the profile.</w:t>
        <w:br/>
        <w:br/>
        <w:t>e26821   29:33</w:t>
        <w:br/>
        <w:t>OK. Is the is the entire team in house or do you have an outsourced?</w:t>
        <w:br/>
        <w:br/>
        <w:t>Misra, Abhinav   29:37</w:t>
        <w:br/>
        <w:t>No. Add that email's in house.</w:t>
        <w:br/>
        <w:br/>
        <w:t>e26821   29:38</w:t>
        <w:br/>
        <w:t>In house, OK.</w:t>
        <w:br/>
        <w:t>I think these are the questions to get the understanding approval I have for you.</w:t>
        <w:br/>
        <w:br/>
        <w:t>Misra, Abhinav   29:45</w:t>
        <w:br/>
        <w:t>Sure. All right, David, I think.</w:t>
        <w:br/>
        <w:t>Good conversation.</w:t>
        <w:br/>
        <w:t>We will get in touch with you if this goes through, so best of luck and have a nice weekend. Bye bye.</w:t>
        <w:br/>
        <w:br/>
        <w:t>., Sivanandham stopped transcription</w:t>
      </w:r>
    </w:p>
    <w:p>
      <w:r>
        <w:br w:type="page"/>
      </w:r>
    </w:p>
    <w:p>
      <w:pPr>
        <w:pStyle w:val="Heading1"/>
      </w:pPr>
      <w:r>
        <w:t>Interview Transcript: Chandrakant Pandey</w:t>
      </w:r>
    </w:p>
    <w:p>
      <w:r>
        <w:t>Transcript</w:t>
        <w:br/>
        <w:t>23 June 2025, 10:59am</w:t>
        <w:br/>
        <w:br/>
        <w:t>., Sivanandham   0:06</w:t>
        <w:br/>
        <w:t>Hi, Tim.</w:t>
        <w:br/>
        <w:t>I can't thank you.</w:t>
        <w:br/>
        <w:t>I can't able to hear you.</w:t>
        <w:br/>
        <w:t>Your audio is not audible chandrakanth.</w:t>
        <w:br/>
        <w:t>Can you please check whether you have given audio access to your team's?</w:t>
        <w:br/>
        <w:t>Yeah. Hi, rafik.</w:t>
        <w:br/>
        <w:br/>
        <w:t>Jaiswal, Shashi   0:30</w:t>
        <w:br/>
        <w:t>Hi shivanandam.</w:t>
        <w:br/>
        <w:t>Chandrakant.</w:t>
        <w:br/>
        <w:t>Chandrakanta not audible.</w:t>
        <w:br/>
        <w:br/>
        <w:t>., Sivanandham   0:36</w:t>
        <w:br/>
        <w:t>I think Saudi Arabia.</w:t>
        <w:br/>
        <w:t>So please re join again Chandan.</w:t>
        <w:br/>
        <w:br/>
        <w:t>Chandrakant Pandey   1:19</w:t>
        <w:br/>
        <w:t>Hello. Hi, Shiva. Hi, sashi.</w:t>
        <w:br/>
        <w:br/>
        <w:t>., Sivanandham   1:21</w:t>
        <w:br/>
        <w:t>Only like that. I really enjoy your from the company.</w:t>
        <w:br/>
        <w:t>You're already below both in both, yeah.</w:t>
        <w:br/>
        <w:br/>
        <w:t>Chandrakant Pandey   1:27</w:t>
        <w:br/>
        <w:t>Thank you.</w:t>
        <w:br/>
        <w:br/>
        <w:t>Jaiswal, Shashi   1:28</w:t>
        <w:br/>
        <w:t>Pageant.</w:t>
        <w:br/>
        <w:br/>
        <w:t>Chandrakant Pandey   1:30</w:t>
        <w:br/>
        <w:t>Hello.</w:t>
        <w:br/>
        <w:br/>
        <w:t>., Sivanandham   1:32</w:t>
        <w:br/>
        <w:t>Yeah. So before really income experience, you know I will complete it now soashi.</w:t>
        <w:br/>
        <w:br/>
        <w:t>Jaiswal, Shashi   1:33</w:t>
        <w:br/>
        <w:t>Shivarandham have you taken the screenshot?</w:t>
        <w:br/>
        <w:t>OK.</w:t>
        <w:br/>
        <w:br/>
        <w:t>., Sivanandham   1:39</w:t>
        <w:br/>
        <w:t>Yeah, chandrakant.</w:t>
        <w:br/>
        <w:t>So before we start, could you please show me your government ID proof?</w:t>
        <w:br/>
        <w:t>Only.</w:t>
        <w:br/>
        <w:br/>
        <w:t>Chandrakant Pandey   1:45</w:t>
        <w:br/>
        <w:t>OK.</w:t>
        <w:br/>
        <w:t>On this camera only, right?</w:t>
        <w:br/>
        <w:br/>
        <w:t>., Sivanandham   1:49</w:t>
        <w:br/>
        <w:t>Yeah, right.</w:t>
        <w:br/>
        <w:t>Yeah, fine.</w:t>
        <w:br/>
        <w:t>Chandrakan you can drop your ID now. Thank you.</w:t>
        <w:br/>
        <w:br/>
        <w:t>Chandrakant Pandey   1:58</w:t>
        <w:br/>
        <w:t>OK.</w:t>
        <w:br/>
        <w:t>Thank you. Thanks a lot.</w:t>
        <w:br/>
        <w:br/>
        <w:t>., Sivanandham   2:02</w:t>
        <w:br/>
        <w:t>Thank you, sashi. Please proceed with your.</w:t>
        <w:br/>
        <w:br/>
        <w:t>Jaiswal, Shashi   2:06</w:t>
        <w:br/>
        <w:t>Yeah, thanks chandrakan. While I'm checking your CV, can you please give me your brief over your of your experience?</w:t>
        <w:br/>
        <w:br/>
        <w:t>Chandrakant Pandey   2:15</w:t>
        <w:br/>
        <w:t>OK.</w:t>
        <w:br/>
        <w:t>So hi, sassy, this is Chandrakant. And after completing my master's degree from Pune in computer Management, I joined in WMS as an analyst and over there I was doing survey designing by using various.</w:t>
        <w:br/>
        <w:t>Function tools.</w:t>
        <w:br/>
        <w:t>Kind of.</w:t>
        <w:br/>
        <w:t>And then also a few web-based tools. So and after that I moved in a a different company in Mumbai and later on I started my journey with data Analytics.</w:t>
        <w:br/>
        <w:t>And after several years, I moved into the data analysis and data analysis completely. And from last seven years, I'm the delivery management tool.</w:t>
        <w:br/>
        <w:t>And from last year and half years, I'm working near agent service delivery manager in Hyderabad with Kenta and my role. Responsibility here is taking care about various teams.</w:t>
        <w:br/>
        <w:t>Along with the delivery and we have accepted.</w:t>
        <w:br/>
        <w:t>Agile.</w:t>
        <w:br/>
        <w:t>Way of working where I do have eight teams with me across the location based out of India and Columbia and based out of India, Columbia and Philippines so.</w:t>
        <w:br/>
        <w:t>The team is structuring also organized based on the design structures and our delivery.</w:t>
        <w:br/>
        <w:t>We start with our delivery by following the SAFE module a safe.</w:t>
        <w:br/>
        <w:t>Framework where we start with the Pi planning data deliveries.</w:t>
        <w:br/>
        <w:t>Here I lead the team of automations where we do implement automation started from data collections in the dashboard and in between our various services are there where the deployment will be happening and the last delivery is the dashboard and post that I do have also within the same.</w:t>
        <w:br/>
        <w:t>Structured way of working. I do have also an application support team.</w:t>
        <w:br/>
        <w:t>Who take care about these deliverables?</w:t>
        <w:br/>
        <w:t>We are the words, all these products we deployed into the production.</w:t>
        <w:br/>
        <w:t>Then the.</w:t>
        <w:br/>
        <w:t>Support has to be provided for a time day and once this is all.</w:t>
        <w:br/>
        <w:t>Launch in the marketplace. So at the end client name is marketplace internal client again and once everything is done then we again move to a new projects. We follow Cicd pipeline for the deliveries and deployment where we work with 0 downtime.</w:t>
        <w:br/>
        <w:t>Framework, but this is overall and.</w:t>
        <w:br/>
        <w:t>And yes, in terms of people management, I do have 48 + 16 people, 16 why I am adding 16.</w:t>
        <w:br/>
        <w:t>Because there 16 other partner who are responsible for the testing and they are functionally reporting to me. But apart from that eight members managed you and.</w:t>
        <w:br/>
        <w:t>Including testers are there.</w:t>
        <w:br/>
        <w:t>So overall, like 48 members are reporting.</w:t>
        <w:br/>
        <w:t>Yes, I see.</w:t>
        <w:br/>
        <w:t>I have no.</w:t>
        <w:br/>
        <w:br/>
        <w:t>Misra, Abhinav   5:37</w:t>
        <w:br/>
        <w:t>Hey. Hi, this is Abhinav Chandrakant.</w:t>
        <w:br/>
        <w:t>Sorry, I join late.</w:t>
        <w:br/>
        <w:t>I was kind of wrapping up for customer calls.</w:t>
        <w:br/>
        <w:br/>
        <w:t>Chandrakant Pandey   5:41</w:t>
        <w:br/>
        <w:t>No, it's.</w:t>
        <w:br/>
        <w:br/>
        <w:t>Misra, Abhinav   5:44</w:t>
        <w:br/>
        <w:t>Thanks. Thanks for the overview.</w:t>
        <w:br/>
        <w:t>Of of your entire journey.</w:t>
        <w:br/>
        <w:t>So firstly, starting with, have you done any support or operations related roles like?</w:t>
        <w:br/>
        <w:t>Proper EMS application maintenance.</w:t>
        <w:br/>
        <w:br/>
        <w:t>Chandrakant Pandey   6:00</w:t>
        <w:br/>
        <w:t>Yes, as I said that here also we provide the complete support to the team once my team is done with the end to end automation.</w:t>
        <w:br/>
        <w:t>So another team is also responsible for application support, which?</w:t>
        <w:br/>
        <w:t>Comes and for that we use ServiceNow for the communication prospective and for maintenance perspective.</w:t>
        <w:br/>
        <w:t>Jira a little bit getting but overall in the deliveries and automation Azure DevOps is getting used.</w:t>
        <w:br/>
        <w:t>And here in application support we are using the accept.</w:t>
        <w:br/>
        <w:br/>
        <w:t>Misra, Abhinav   6:36</w:t>
        <w:br/>
        <w:t>OK. And what would your approach towards problem management be in a typical support setup?</w:t>
        <w:br/>
        <w:br/>
        <w:t>Chandrakant Pandey   6:45</w:t>
        <w:br/>
        <w:t>Yeah. Can I give you a case kind of for the? Yeah, yeah.</w:t>
        <w:br/>
        <w:br/>
        <w:t>Misra, Abhinav   6:47</w:t>
        <w:br/>
        <w:t>Yeah, sure, sure.</w:t>
        <w:br/>
        <w:br/>
        <w:t>Chandrakant Pandey   6:50</w:t>
        <w:br/>
        <w:t>Thank you.</w:t>
        <w:br/>
        <w:t>So I can give you a case that when we were.</w:t>
        <w:br/>
        <w:t>I mean not in the start after completing the complete process of the automation.</w:t>
        <w:br/>
        <w:t>When we were set for the automation, so more more than most, this application support tickets were coming into the system and then we had to increase our resources.</w:t>
        <w:br/>
        <w:t>So we so So what we did.</w:t>
        <w:br/>
        <w:t>We try to find out that why and where we can mitigate those gaps.</w:t>
        <w:br/>
        <w:t>So what was happening after the development branches?</w:t>
        <w:br/>
        <w:t>What we were doing, we were completely deploying these all the tools on the production server where it was getting broken somehow.</w:t>
        <w:br/>
        <w:t>So the tickets were getting increase anything. So having the visibility towards the both the side as well as in application supports so.</w:t>
        <w:br/>
        <w:t>What?</w:t>
        <w:br/>
        <w:t>We discuss internally and what I propose that there should be a staging server where you can.</w:t>
        <w:br/>
        <w:t>Have a replica of the deployment server live server and we can do the complete testing without interrupting our server.</w:t>
        <w:br/>
        <w:t>So we introduce a staging server in between and what we did before going to the production server this master.</w:t>
        <w:br/>
        <w:t>Branch, what we were doing, we we are completely testing, you know, bunches and pieces kind of because we work in a micro services and metrics management system also.</w:t>
        <w:br/>
        <w:t>So everyone, so these fours come in a big set pieces and we have the authority to get it broken in separate parts and get tested on these server. Once everything is fine, nothing is broken or no residence or bugs are there.</w:t>
        <w:br/>
        <w:t>So definitely we can get it ready and make it push towards the repository and once every.</w:t>
        <w:br/>
        <w:t>Thing deployed to the production server in one go.</w:t>
        <w:br/>
        <w:t>So this was.</w:t>
        <w:br/>
        <w:t>Really work for us. And in terms of the application support, we started getting less and less number of tickets and we were able to find out the mitigations and the objection in between the development field itself.</w:t>
        <w:br/>
        <w:t>So this was one of the case. We really find it as.</w:t>
        <w:br/>
        <w:br/>
        <w:t>Misra, Abhinav   9:05</w:t>
        <w:br/>
        <w:t>OK.</w:t>
        <w:br/>
        <w:t>And so this is a good example, but let's say if you so can you can you help me understand how we would identify a typical Pont problem candidate and how would you qualify it?</w:t>
        <w:br/>
        <w:br/>
        <w:t>Chandrakant Pandey   9:25</w:t>
        <w:br/>
        <w:t>OK.</w:t>
        <w:br/>
        <w:t>So how in the tools or within the system?</w:t>
        <w:br/>
        <w:br/>
        <w:t>Misra, Abhinav   9:29</w:t>
        <w:br/>
        <w:t>Within the system itself, let's say, what would your approach be?</w:t>
        <w:br/>
        <w:t>How do you go about figuring out whether a particular incident is a candidate for a problem or not, and whether something can be done around that incident to automate it or to do something else?</w:t>
        <w:br/>
        <w:t>So how would you identify what falls under the category of a problem?</w:t>
        <w:br/>
        <w:br/>
        <w:t>Chandrakant Pandey   9:52</w:t>
        <w:br/>
        <w:t>OK.</w:t>
        <w:br/>
        <w:t>So this is also I can present with recent example. So recently what we do we do the data analysis analytics in the multiple markets as well multiple for the multiple countries.</w:t>
        <w:br/>
        <w:t>So recently we got the request from China that every all the dashboards are getting broken into that and lots of tickets were coming on our server and then we were able to manually support all these things. But since it was quite difficult and coming again and again so.</w:t>
        <w:br/>
        <w:t>I go see into the Microsoft you said that where it is actually getting broken.</w:t>
        <w:br/>
        <w:t>So as I said that you walk into the various micro services so that we have the opportunity to look into the. So we discussed with the networking team separately we discussed with the development team separately and that's what we separately and we gather we we connected and what.</w:t>
        <w:br/>
        <w:t>Was those fixes into the?</w:t>
        <w:br/>
        <w:t>Past experiences.</w:t>
        <w:br/>
        <w:t>We came together and at the end we found that there was a CDN path which was getting the which was causing the issues for all the dashboard presentations getting broken at the end of the results only for the China one.</w:t>
        <w:br/>
        <w:t>So what we did, we had the doormat server also in between we built it AWS and what we did we without hampering the live.</w:t>
        <w:br/>
        <w:t>Production or without entering the?</w:t>
        <w:br/>
        <w:t>Live dashboard.</w:t>
        <w:br/>
        <w:t>We shifted all these products and towards those server and what we did we fixed and we start working with the networking team and we three days we were able to replicate all these separately for the China and we changed all the serial path for China separately and for.</w:t>
        <w:br/>
        <w:t>Each of the countries separately and we move.</w:t>
        <w:br/>
        <w:t>All these respective files towards the China server because they have their own.</w:t>
        <w:br/>
        <w:t>Firewall. They have their own way of working, so definitely we have to separate and once everything is fixed then this door is on, hide it on the server and then we started again.</w:t>
        <w:br/>
        <w:t>So so this is the resent after connecting with various stakeholders, definitely we will be able to find out all these.</w:t>
        <w:br/>
        <w:t>Any any objectives are there and we will be able to make it easier.</w:t>
        <w:br/>
        <w:t>But we need to take care that the end result should not be getting impacted for the one who all are already working properly.</w:t>
        <w:br/>
        <w:t>Yeah, no.</w:t>
        <w:br/>
        <w:br/>
        <w:t>Misra, Abhinav   12:38</w:t>
        <w:br/>
        <w:t>Yeah. So Chandraganda also going through your profile, I see that in your previous or your current rather profile you have implemented or integrated generic capabilities of Azure open AI.</w:t>
        <w:br/>
        <w:t>Can you elaborate on the use case that you have implemented and how it how does it work?</w:t>
        <w:br/>
        <w:br/>
        <w:t>Chandrakant Pandey   12:58</w:t>
        <w:br/>
        <w:t>Yeah. So as I said that.</w:t>
        <w:br/>
        <w:t>I'm using. We are using this Azure DevOps for the internal automation where it is start for the server designing and building data.</w:t>
        <w:br/>
        <w:t>Starting from server designing data collection, data analysis and data analysis, and then later on the dashboards and so forth that what was happening.</w:t>
        <w:br/>
        <w:t>Each sectors were getting separated and and they have revised.</w:t>
        <w:br/>
        <w:t>Three weeks of these things are there so bits and pieces were there.</w:t>
        <w:br/>
        <w:t>So first designing what happening, then it goes for the analysis, then it goes for the analysis, then it goes for the dashboard generation.</w:t>
        <w:br/>
        <w:t>So what we started, we started thinking about the data governance perspective and how we can make all these process club.</w:t>
        <w:br/>
        <w:t>So we have a Microsoft Srac server which we considered as.</w:t>
        <w:br/>
        <w:t>A.</w:t>
        <w:br/>
        <w:t>Not server application which we.</w:t>
        <w:br/>
        <w:t>Can consider that whether Gen. AI generative AI generally were very.</w:t>
        <w:br/>
        <w:t>Proactively on that tool.</w:t>
        <w:br/>
        <w:t>So we started building the background and we started right at the boot.</w:t>
        <w:br/>
        <w:t>We connected and with the help of data bricks where we store the data and pulive is there.</w:t>
        <w:br/>
        <w:t>There is a qlib and also a repository. As I said that over there the bunches of the codes are there and with all those collections what we did we collected with the idea in this network.</w:t>
        <w:br/>
        <w:t>I think the intended so technical team who are the support kind of team for these all complete process.</w:t>
        <w:br/>
        <w:t>We start scheduling the deployments and all so all these will be ready somewhere, somewhere and once everything is once the deployment date date will be coming, it will be automatically.</w:t>
        <w:br/>
        <w:t>Getting plugged and getting most to the production server Master Branch and deploy to the production server.</w:t>
        <w:br/>
        <w:t>After two months of three months, this after three.</w:t>
        <w:br/>
        <w:t>We get to schedule, but this is the worst case I know for the generate you AI, which we are still into the process.</w:t>
        <w:br/>
        <w:t>But yes, but recently we we had to move from data bridge to. So we are more concentrated work changing the proofs.</w:t>
        <w:br/>
        <w:br/>
        <w:t>Misra, Abhinav   15:22</w:t>
        <w:br/>
        <w:t>OK. And what kind of functional domains have you worked on?</w:t>
        <w:br/>
        <w:t>What kind of projects have you know? So typically, which functional domains have you worked on?</w:t>
        <w:br/>
        <w:br/>
        <w:t>Chandrakant Pandey   15:34</w:t>
        <w:br/>
        <w:t>Data analysis, as I said that in terms of tool, if you will be asking, I started with the.</w:t>
        <w:br/>
        <w:br/>
        <w:t>Misra, Abhinav   15:38</w:t>
        <w:br/>
        <w:t>Yeah, so so sorry.</w:t>
        <w:br/>
        <w:t>Sorry Chandrakar, I think my question is a little different.</w:t>
        <w:br/>
        <w:t>My my question is more around business wise. Which industries have you worked on?</w:t>
        <w:br/>
        <w:br/>
        <w:t>Chandrakant Pandey   15:47</w:t>
        <w:br/>
        <w:t>OK.</w:t>
        <w:br/>
        <w:t>OK, research and analytics where we do have the data from the consumer details, healthcare and essentially we got into introducing to the finance sector as well.</w:t>
        <w:br/>
        <w:t>So these are all the.</w:t>
        <w:br/>
        <w:t>These all are the data industries, but the industries where I have most of the time spent the research and analytics part even while working in the IBM, also the the domain was search and analytics.</w:t>
        <w:br/>
        <w:br/>
        <w:t>Misra, Abhinav   16:18</w:t>
        <w:br/>
        <w:t>Have you had any exposure to PNL like PNL processing for for an organization or something like that in your projects?</w:t>
        <w:br/>
        <w:br/>
        <w:t>Chandrakant Pandey   16:28</w:t>
        <w:br/>
        <w:t>No, no female.</w:t>
        <w:br/>
        <w:br/>
        <w:t>Misra, Abhinav   16:31</w:t>
        <w:br/>
        <w:t>That's alright, that's OK.</w:t>
        <w:br/>
        <w:t>Just conscious of time, Sashi. You want to have some questions as well? Thanks.</w:t>
        <w:br/>
        <w:br/>
        <w:t>Jaiswal, Shashi   16:37</w:t>
        <w:br/>
        <w:t>Thanks. Thanks. Building on that part, have you worked on any supply chain management process as well?</w:t>
        <w:br/>
        <w:br/>
        <w:t>Chandrakant Pandey   16:38</w:t>
        <w:br/>
        <w:t>Yeah.</w:t>
        <w:br/>
        <w:t>Yes, in between. As I said that since I'm connecting with.</w:t>
        <w:br/>
        <w:t>Teams and different stakeholder.</w:t>
        <w:br/>
        <w:t>Definitely the supply chain management has to be managed, but by using again the data.</w:t>
        <w:br/>
        <w:br/>
        <w:t>Jaiswal, Shashi   16:58</w:t>
        <w:br/>
        <w:t>When I say supply chain management, I'm talking about the business process, supply chain management.</w:t>
        <w:br/>
        <w:t>Suppose there is a retailer.</w:t>
        <w:br/>
        <w:t>Tell a customer for which we need to ensure that supply chain ERP is managed properly and their reporting is being done.</w:t>
        <w:br/>
        <w:t>So are you aware of any of the process order management, cash to flow, etc.</w:t>
        <w:br/>
        <w:br/>
        <w:t>Chandrakant Pandey   17:18</w:t>
        <w:br/>
        <w:t>No, completely RP process.</w:t>
        <w:br/>
        <w:t>We are not aware of, but as I said that consumer detail mean sector was there where we bought, so I don't have a little bit of knowledge but this reporting and that generally take it done right now this data analytics itself.</w:t>
        <w:br/>
        <w:br/>
        <w:t>Jaiswal, Shashi   17:35</w:t>
        <w:br/>
        <w:t>You have mentioned Power BI in your CV. How much?</w:t>
        <w:br/>
        <w:br/>
        <w:t>Chandrakant Pandey   17:39</w:t>
        <w:br/>
        <w:t>Right.</w:t>
        <w:br/>
        <w:br/>
        <w:t>Jaiswal, Shashi   17:40</w:t>
        <w:br/>
        <w:t>Well, first you are with power Bi.</w:t>
        <w:br/>
        <w:br/>
        <w:t>Chandrakant Pandey   17:43</w:t>
        <w:br/>
        <w:t>I initially, then our training was done.</w:t>
        <w:br/>
        <w:t>I was working with the team and since being in SMEs, we we are converting all those for the dashboard and from actually Tableau to Power BI when it was happening. So at that time I was working properly.</w:t>
        <w:br/>
        <w:t>Currently also my team is working with the but I do not directly write the quotes and directly.</w:t>
        <w:br/>
        <w:t>But yeah, I do make the plan.</w:t>
        <w:br/>
        <w:t>I can be into the.</w:t>
        <w:br/>
        <w:t>The structure planning.</w:t>
        <w:br/>
        <w:t>And how the dashboard should be looking like based on the client discussions?</w:t>
        <w:br/>
        <w:br/>
        <w:t>Jaiswal, Shashi   18:20</w:t>
        <w:br/>
        <w:t>OK. On your service delivery management role, what are the main?</w:t>
        <w:br/>
        <w:t>I would say responsibility is what you have.</w:t>
        <w:br/>
        <w:t>So what is the responsibilities of a service delivery manager?</w:t>
        <w:br/>
        <w:br/>
        <w:t>Chandrakant Pandey   18:34</w:t>
        <w:br/>
        <w:t>Yeah, quickly.</w:t>
        <w:br/>
        <w:t>I'll I'll tell you. So first is started from the.</w:t>
        <w:br/>
        <w:t>Planning API planning happening by following this safe module. When the all the stakeholders are there where commitments are being made for the quarter and for the year and post so over there I said I look at the technical challenges ability and adoption how it will be SMAS and.</w:t>
        <w:br/>
        <w:t>All everything gets decided over there and let. Then it gets sent over to my team.</w:t>
        <w:br/>
        <w:t>And in between my roles comes in when the business are there who ends up masters are there, who get it separated in bits and pieces in the usual story and features.</w:t>
        <w:br/>
        <w:t>And then it goes to the teams and so timely it has to be getting any word then if any incidents are there, if any works are there I have to pitch in.</w:t>
        <w:br/>
        <w:t>Who? The stakeholder.</w:t>
        <w:br/>
        <w:t>How the testing should be conducted?</w:t>
        <w:br/>
        <w:t>When since we work with external partner also, so who all are responsible for the testing?</w:t>
        <w:br/>
        <w:t>So very close monitoring happening within the teams here and there as well. Then the time based deployment over there, I have to pitch in and once deployment is done in or in case any objections are there.</w:t>
        <w:br/>
        <w:t>So I have N is any timeline is getting hamper.</w:t>
        <w:br/>
        <w:t>I have to inform all the stakeholders and if we collected with them, I do seeks in the standards as well and refinement call cycle not very frequently but.</w:t>
        <w:br/>
        <w:t>Yes, if anything in terms of the timelines or or any extra kind of costs are going to be involved based on the.</w:t>
        <w:br/>
        <w:t>Maybe something broken in between or some dependency scale. So over there I have to pitch in and at the end once everything is done then the performance system performance management, then people performance management. The in case of any people growth plan we have to decide it so I.</w:t>
        <w:br/>
        <w:t>Have to make the plan and get introduced to the team.</w:t>
        <w:br/>
        <w:t>Also, I take care about the performance management half yearly as well, half yearly and yearly.</w:t>
        <w:br/>
        <w:t>Basis for the teams.</w:t>
        <w:br/>
        <w:t>And in between Cross squad so each team we call it the squad.</w:t>
        <w:br/>
        <w:t>So it will be crossed for you to like this is are there then also I have to this in and these all reports have to be also with management also how our work there. What system and team performance should be there for the next delivery but root cause.</w:t>
        <w:br/>
        <w:t>Was there what can be good? What can be?</w:t>
        <w:br/>
        <w:t>What we should be getting rid of so that we can have a better performance in the network. So like this so end to end I'm and also people management.</w:t>
        <w:br/>
        <w:t>Sassy.</w:t>
        <w:br/>
        <w:br/>
        <w:t>Jaiswal, Shashi   21:21</w:t>
        <w:br/>
        <w:t>OK.</w:t>
        <w:br/>
        <w:t>So what are the different pillars?</w:t>
        <w:br/>
        <w:t>What you are doing apart from a scrum master will do.</w:t>
        <w:br/>
        <w:br/>
        <w:t>Chandrakant Pandey   21:29</w:t>
        <w:br/>
        <w:t>So Ishka mastered now only will be doing for their respective team. As I said that eight teams, different teams are there and they will be separating the.</w:t>
        <w:br/>
        <w:t>User stories or any interconnect or predicate or any anything LinkedIn between.</w:t>
        <w:br/>
        <w:t>So they will generate, take care about the, not the technical part, rather more into the communication as well as the dependencies part.</w:t>
        <w:br/>
        <w:t>Also, they take care about the priorities based on the commitments and all in case of any priorities getting changed for the future, for the user story.</w:t>
        <w:br/>
        <w:t>So definitely I'll be the response to a person who can interact and who can manage all the specific stakeholder and make them if needed. And so so. So this is my responsibility. But Scrum Master is moreover was the project management partner.</w:t>
        <w:br/>
        <w:t>So, so not the technical side, not the complete coordinating between different different stakeholders.</w:t>
        <w:br/>
        <w:br/>
        <w:t>Jaiswal, Shashi   22:28</w:t>
        <w:br/>
        <w:t>So how you track the financials of a project?</w:t>
        <w:br/>
        <w:br/>
        <w:t>Chandrakant Pandey   22:32</w:t>
        <w:br/>
        <w:t>Sorry.</w:t>
        <w:br/>
        <w:br/>
        <w:t>Jaiswal, Shashi   22:33</w:t>
        <w:br/>
        <w:t>How you track the financials?</w:t>
        <w:br/>
        <w:br/>
        <w:t>Chandrakant Pandey   22:36</w:t>
        <w:br/>
        <w:t>Yeah. Financial. As I said, that NPI planning itself as I I.</w:t>
        <w:br/>
        <w:t>So I sorry, I missed to myself, but these all planning when I joined here, we were on on to the three to 12% of the revenue growth and later on how our deliveries are being happening and the quarterly basis when we present and we gather all the.</w:t>
        <w:br/>
        <w:t>Information from the business and DPO. They generally give an full idea that how our.</w:t>
        <w:br/>
        <w:t>Performance in terms of final last quarter was there, how?</w:t>
        <w:br/>
        <w:t>It was able this quarter, so like the way we do.</w:t>
        <w:br/>
        <w:t>Make it present towards the team and API planning resource versus.</w:t>
        <w:br/>
        <w:t>The we also take care.</w:t>
        <w:br/>
        <w:t>So based on that, I do track these.</w:t>
        <w:br/>
        <w:t>Management and how so. So I do not have kind of complete responsibility in terms of the money end, but definitely in terms of the.</w:t>
        <w:br/>
        <w:t>Percentage like currently we are on 39 percent, 33% of the revenue growth and we are doing well. So like this quarterly basis.</w:t>
        <w:br/>
        <w:br/>
        <w:t>Jaiswal, Shashi   23:49</w:t>
        <w:br/>
        <w:t>So so whatever you're mentioning you're mentioning from build team point of view, application development team point of view.</w:t>
        <w:br/>
        <w:t>Anything what you have done on application support management, so if yes, what are those things? What we need to carry? Or maybe you can mention the support lifecycle.</w:t>
        <w:br/>
        <w:br/>
        <w:t>Chandrakant Pandey   23:57</w:t>
        <w:br/>
        <w:t>No, I and support.</w:t>
        <w:br/>
        <w:t>Yeah. As I said that I was. So after all these deployment happened, there is a very key role for the application support.</w:t>
        <w:br/>
        <w:t>It's a different team I have.</w:t>
        <w:br/>
        <w:t>So who apart from this deployment and development team?</w:t>
        <w:br/>
        <w:t>So once we are delivered these all products, this is the I work for a service based company, but we do in doing automation for the.</w:t>
        <w:br/>
        <w:t>Product as well.</w:t>
        <w:br/>
        <w:t>So after deployment all production server complete role gets stuck for the application support team.</w:t>
        <w:br/>
        <w:t>Where how these are running and we are the SME. My team is the SME and I do have also visibilities was started from commitment and development deployment in here. So I know that where we can find out the better support.</w:t>
        <w:br/>
        <w:t>So I can rout those tickets and I can route those services towards the respective team and they can take care about by walking by.</w:t>
        <w:br/>
        <w:t>Collaborating with these teams.</w:t>
        <w:br/>
        <w:t>Support teams and.</w:t>
        <w:br/>
        <w:t>Application support team work on the ServiceNow where a ticket gets managed and if any residences are getting raised or which are required a little bit more time.</w:t>
        <w:br/>
        <w:t>So for those management, we have inherited JIRA where we log these ticket and we log reset the priorities.</w:t>
        <w:br/>
        <w:t>How do we provide any the support so I don't have nine members respective each and every fields?</w:t>
        <w:br/>
        <w:t>So the support team.</w:t>
        <w:br/>
        <w:br/>
        <w:t>Jaiswal, Shashi   25:44</w:t>
        <w:br/>
        <w:t>So you are saying that the when the things are not working or taking longer to fix the things are moving into JIRA?</w:t>
        <w:br/>
        <w:br/>
        <w:t>Chandrakant Pandey   25:54</w:t>
        <w:br/>
        <w:t>If incidents are getting reached then also only for the incidents management.</w:t>
        <w:br/>
        <w:br/>
        <w:t>Jaiswal, Shashi   25:56</w:t>
        <w:br/>
        <w:t>Yeah, if.</w:t>
        <w:br/>
        <w:br/>
        <w:t>Chandrakant Pandey   26:00</w:t>
        <w:br/>
        <w:t>Sorry.</w:t>
        <w:br/>
        <w:t>Yes.</w:t>
        <w:br/>
        <w:br/>
        <w:t>Jaiswal, Shashi   26:01</w:t>
        <w:br/>
        <w:t>So incident management is done via JIRA or service now.</w:t>
        <w:br/>
        <w:br/>
        <w:t>Chandrakant Pandey   26:04</w:t>
        <w:br/>
        <w:t>Jira, yeah.</w:t>
        <w:br/>
        <w:t>Jira Incidents management is done by JIRA because those are not generally comes either kind of direct impact on the live products live product tickets we management by service now.</w:t>
        <w:br/>
        <w:br/>
        <w:t>Jaiswal, Shashi   26:21</w:t>
        <w:br/>
        <w:t>So incident management is also done for live products, right?</w:t>
        <w:br/>
        <w:br/>
        <w:t>Chandrakant Pandey   26:25</w:t>
        <w:br/>
        <w:t>Yes, yes.</w:t>
        <w:br/>
        <w:br/>
        <w:t>Jaiswal, Shashi   26:26</w:t>
        <w:br/>
        <w:t>And that is managed through.</w:t>
        <w:br/>
        <w:br/>
        <w:t>Chandrakant Pandey   26:28</w:t>
        <w:br/>
        <w:t>Zero.</w:t>
        <w:br/>
        <w:br/>
        <w:t>Jaiswal, Shashi   26:29</w:t>
        <w:br/>
        <w:t>Jira OK and.</w:t>
        <w:br/>
        <w:br/>
        <w:t>Chandrakant Pandey   26:31</w:t>
        <w:br/>
        <w:t>000 because because.</w:t>
        <w:br/>
        <w:br/>
        <w:t>Misra, Abhinav   26:32</w:t>
        <w:br/>
        <w:t>Sorry.</w:t>
        <w:br/>
        <w:br/>
        <w:t>Jaiswal, Shashi   26:34</w:t>
        <w:br/>
        <w:t>How?</w:t>
        <w:br/>
        <w:br/>
        <w:t>Misra, Abhinav   26:34</w:t>
        <w:br/>
        <w:t>Sorry, I'm getting a little confused.</w:t>
        <w:br/>
        <w:t>Chandrukhan, you've got two sets of products, so one of them are live and one of them are not yet live.</w:t>
        <w:br/>
        <w:br/>
        <w:t>Chandrakant Pandey   26:36</w:t>
        <w:br/>
        <w:t>Yeah.</w:t>
        <w:br/>
        <w:br/>
        <w:t>Misra, Abhinav   26:42</w:t>
        <w:br/>
        <w:t>For the live products, which tool is used for incident management?</w:t>
        <w:br/>
        <w:br/>
        <w:t>Chandrakant Pandey   26:47</w:t>
        <w:br/>
        <w:t>Service now.</w:t>
        <w:br/>
        <w:br/>
        <w:t>Misra, Abhinav   26:49</w:t>
        <w:br/>
        <w:t>And for.</w:t>
        <w:br/>
        <w:br/>
        <w:t>Chandrakant Pandey   26:49</w:t>
        <w:br/>
        <w:t>No, sorry, sorry. Incident management JIRA and for the the one I mean not to answer your question, the one which are not live for that incidents and bug management is happening with the DevOps Azure DevOps.</w:t>
        <w:br/>
        <w:br/>
        <w:t>Misra, Abhinav   27:04</w:t>
        <w:br/>
        <w:t>OK.</w:t>
        <w:br/>
        <w:t>So where is ServiceNow being used?</w:t>
        <w:br/>
        <w:br/>
        <w:t>Chandrakant Pandey   27:07</w:t>
        <w:br/>
        <w:t>Service now for the live one. If any errors are coming. If any tickets are coming from the end users.</w:t>
        <w:br/>
        <w:t>Those are not the incident incidents. When I say incident.</w:t>
        <w:br/>
        <w:t>Then incidents is something.</w:t>
        <w:br/>
        <w:t>It's very big piece of aside visual example for the CDL. One we should not be interacting the correct the all the live users only the China users should be getting impacted for that.</w:t>
        <w:br/>
        <w:t>Those kind of incidences are getting managed with the because it takes a period of time but in service now it took solution size to be provided or in one day two days if data extraction related some concerns are there or if end users are not able to Gener.</w:t>
        <w:br/>
        <w:t>Their own dashboard by their own.</w:t>
        <w:br/>
        <w:t>So these kind of tickets are getting managed by the service.</w:t>
        <w:br/>
        <w:br/>
        <w:t>Jaiswal, Shashi   28:00</w:t>
        <w:br/>
        <w:t>So what is your understanding about problem management?</w:t>
        <w:br/>
        <w:br/>
        <w:t>Chandrakant Pandey   28:05</w:t>
        <w:br/>
        <w:t>Problem management in the sense I only briefed while discussing about the incident.</w:t>
        <w:br/>
        <w:br/>
        <w:t>Jaiswal, Shashi   28:12</w:t>
        <w:br/>
        <w:t>Apologies, I was not able to follow on.</w:t>
        <w:br/>
        <w:t>Can you please repeat once?</w:t>
        <w:br/>
        <w:br/>
        <w:t>Chandrakant Pandey   28:17</w:t>
        <w:br/>
        <w:t>Problem management in the sense.</w:t>
        <w:br/>
        <w:t>You need to ask that.</w:t>
        <w:br/>
        <w:t>How do we take care about the same issues are coming right?</w:t>
        <w:br/>
        <w:br/>
        <w:t>Jaiswal, Shashi   28:25</w:t>
        <w:br/>
        <w:t>Yeah. What is meant by problem management?</w:t>
        <w:br/>
        <w:t>What is your understanding about that?</w:t>
        <w:br/>
        <w:br/>
        <w:t>Chandrakant Pandey   28:29</w:t>
        <w:br/>
        <w:t>Yeah. As I said that I need to figure it out that how which type of problems or issues are there.</w:t>
        <w:br/>
        <w:t>Which are instructing our deliveries or the things which are there on the live server?</w:t>
        <w:br/>
        <w:t>So for that we have to get it decide that where this has to be managed. As I said that a bigger piece of work is there which can impact the all the servers, but with a certain kind of steps if we can.</w:t>
        <w:br/>
        <w:t>Release rest all kind of.</w:t>
        <w:br/>
        <w:t>Area and a particular area only can be holded up in. The fixes are not done so far that we do manage by the incidents management and.</w:t>
        <w:br/>
        <w:t>If there's a big piece of work which is small pieces of work or quick resolutions are there so far that we have to get it managed by the service now.</w:t>
        <w:br/>
        <w:t>So the problem management is from my side is to segregate the problem.</w:t>
        <w:br/>
        <w:t>Is so in the different kind of environment or architect based on the scope of these or scope of the disruption?</w:t>
        <w:br/>
        <w:br/>
        <w:t>Jaiswal, Shashi   29:40</w:t>
        <w:br/>
        <w:t>OK, OK.</w:t>
        <w:br/>
        <w:br/>
        <w:t>Chandrakant Pandey   29:40</w:t>
        <w:br/>
        <w:t>Sassy.</w:t>
        <w:br/>
        <w:br/>
        <w:t>Jaiswal, Shashi   29:42</w:t>
        <w:br/>
        <w:t>Yep, I have no further questions.</w:t>
        <w:br/>
        <w:t>Abinav you have anything to ask?</w:t>
        <w:br/>
        <w:br/>
        <w:t>Misra, Abhinav   29:48</w:t>
        <w:br/>
        <w:t>No, nothing from my side as well, Sashi.</w:t>
        <w:br/>
        <w:t>Anything Chandrakant you want to ask us?</w:t>
        <w:br/>
        <w:br/>
        <w:t>Chandrakant Pandey   29:55</w:t>
        <w:br/>
        <w:t>So just wanted to ask, is this something new we are going to do if if sorry to say if I'm getting selected?</w:t>
        <w:br/>
        <w:t>So is this something we have to build a new scratch or something? Existing systems are there where we are, maybe we start working.</w:t>
        <w:br/>
        <w:br/>
        <w:t>Jaiswal, Shashi   30:15</w:t>
        <w:br/>
        <w:t>So it's something new which is being built as of now and we have to start supporting that.</w:t>
        <w:br/>
        <w:br/>
        <w:t>Chandrakant Pandey   30:20</w:t>
        <w:br/>
        <w:t>OK, OK.</w:t>
        <w:br/>
        <w:t>Yeah, that's what my question was.</w:t>
        <w:br/>
        <w:br/>
        <w:t>Jaiswal, Shashi   30:25</w:t>
        <w:br/>
        <w:t>OK.</w:t>
        <w:br/>
        <w:br/>
        <w:t>Chandrakant Pandey   30:27</w:t>
        <w:br/>
        <w:t>Thank you, sassy.</w:t>
        <w:br/>
        <w:br/>
        <w:t>Jaiswal, Shashi   30:27</w:t>
        <w:br/>
        <w:t>Yep.</w:t>
        <w:br/>
        <w:br/>
        <w:t>Misra, Abhinav   30:27</w:t>
        <w:br/>
        <w:t>All right. Thank thank you, Chandrakant.</w:t>
        <w:br/>
        <w:br/>
        <w:t>Jaiswal, Shashi   30:28</w:t>
        <w:br/>
        <w:t>Thank you.</w:t>
        <w:br/>
        <w:br/>
        <w:t>Chandrakant Pandey   30:30</w:t>
        <w:br/>
        <w:t>Now.</w:t>
        <w:br/>
        <w:br/>
        <w:t>Misra, Abhinav   30:30</w:t>
        <w:br/>
        <w:t>I will get in touch once this goes through. OK. Thank you. Bye.</w:t>
        <w:br/>
        <w:br/>
        <w:t>Jaiswal, Shashi   30:30</w:t>
        <w:br/>
        <w:t>Thank you.</w:t>
        <w:br/>
        <w:br/>
        <w:t>Chandrakant Pandey   30:33</w:t>
        <w:br/>
        <w:t>Yeah. Thank you. Thanks, Avila.</w:t>
        <w:br/>
        <w:br/>
        <w:t>Jaiswal, Shashi   30:34</w:t>
        <w:br/>
        <w:t>OK, bye.</w:t>
        <w:br/>
        <w:br/>
        <w:t>Chandrakant Pandey   30:35</w:t>
        <w:br/>
        <w:t>Thanks Ashley.</w:t>
        <w:br/>
        <w:t>Nice talk with you. Bye.</w:t>
        <w:br/>
        <w:br/>
        <w:t>., Sivanandham stopped transcription</w:t>
      </w:r>
    </w:p>
    <w:p>
      <w:r>
        <w:br w:type="page"/>
      </w:r>
    </w:p>
    <w:p>
      <w:pPr>
        <w:pStyle w:val="Heading1"/>
      </w:pPr>
      <w:r>
        <w:t>Interview Transcript: Sharanabasappa Wali</w:t>
      </w:r>
    </w:p>
    <w:p>
      <w:r>
        <w:t>Transcript</w:t>
        <w:br/>
        <w:t>24 June 2025, 07:00am</w:t>
        <w:br/>
        <w:br/>
        <w:t>Misra, Abhinav   0:09</w:t>
        <w:br/>
        <w:t>Hey ashivanandan.</w:t>
        <w:br/>
        <w:br/>
        <w:t>., Sivanandham   0:10</w:t>
        <w:br/>
        <w:t>Yeah. Hi, Sarah.</w:t>
        <w:br/>
        <w:br/>
        <w:t>Mamata Wali   0:15</w:t>
        <w:br/>
        <w:t>Hi, Shiva.</w:t>
        <w:br/>
        <w:t>I have no good reason.</w:t>
        <w:br/>
        <w:br/>
        <w:t>Misra, Abhinav   0:22</w:t>
        <w:br/>
        <w:t>Hello. Hello.</w:t>
        <w:br/>
        <w:br/>
        <w:t>., Sivanandham   0:26</w:t>
        <w:br/>
        <w:t>Son, can you please switch on your camera?</w:t>
        <w:br/>
        <w:br/>
        <w:t>Mamata Wali   0:30</w:t>
        <w:br/>
        <w:t>Give me a minute.</w:t>
        <w:br/>
        <w:br/>
        <w:t>., Sivanandham   0:32</w:t>
        <w:br/>
        <w:t>No.</w:t>
        <w:br/>
        <w:br/>
        <w:t>Mamata Wali   0:33</w:t>
        <w:br/>
        <w:t>Yeah.</w:t>
        <w:br/>
        <w:br/>
        <w:t>., Sivanandham   0:38</w:t>
        <w:br/>
        <w:t>Yeah, please show me your ID proof.</w:t>
        <w:br/>
        <w:br/>
        <w:t>Mamata Wali   0:42</w:t>
        <w:br/>
        <w:t>One minute I will open my others.</w:t>
        <w:br/>
        <w:t>Is your soft copy is fine from me.</w:t>
        <w:br/>
        <w:br/>
        <w:t>., Sivanandham   0:48</w:t>
        <w:br/>
        <w:t>Hardcopy will be good.</w:t>
        <w:br/>
        <w:br/>
        <w:t>Mamata Wali   0:52</w:t>
        <w:br/>
        <w:t>Hardcopy.</w:t>
        <w:br/>
        <w:t>I don't have all that handy.</w:t>
        <w:br/>
        <w:br/>
        <w:t>., Sivanandham   0:57</w:t>
        <w:br/>
        <w:t>OK.</w:t>
        <w:br/>
        <w:t>OK, you can show me your soft copy.</w:t>
        <w:br/>
        <w:br/>
        <w:t>Mamata Wali   1:02</w:t>
        <w:br/>
        <w:t>Yeah.</w:t>
        <w:br/>
        <w:t>This is the other card.</w:t>
        <w:br/>
        <w:br/>
        <w:t>., Sivanandham   1:38</w:t>
        <w:br/>
        <w:t>I just had a call with.</w:t>
        <w:br/>
        <w:t>My buddy about.</w:t>
        <w:br/>
        <w:t>Your idea?</w:t>
        <w:br/>
        <w:t>Thank you.</w:t>
        <w:br/>
        <w:br/>
        <w:t>Mamata Wali   1:45</w:t>
        <w:br/>
        <w:t>OK.</w:t>
        <w:br/>
        <w:br/>
        <w:t>., Sivanandham   1:49</w:t>
        <w:br/>
        <w:t>Thank you, abhinaval sashi. You can proceed with your discussion.</w:t>
        <w:br/>
        <w:br/>
        <w:t>Misra, Abhinav   1:54</w:t>
        <w:br/>
        <w:t>Thanks, Yuva OK, Sharon.</w:t>
        <w:br/>
        <w:t>So maybe we can start with listening about your profile and what you have done over your career and if you can brief us about that from there, we'll take it forward.</w:t>
        <w:br/>
        <w:br/>
        <w:t>Mamata Wali   2:08</w:t>
        <w:br/>
        <w:t>Yeah, sure.</w:t>
        <w:br/>
        <w:t>OK.</w:t>
        <w:br/>
        <w:t>Currently I'm working as a manager in Epsilon like I started my career with theorem as a software engineer.</w:t>
        <w:br/>
        <w:t>After that, like I like join the Intel.</w:t>
        <w:br/>
        <w:t>There I worked as a principal.</w:t>
        <w:br/>
        <w:t>Engineer and that is for duration of a near and post that I am working in Epsilon almost for eight plus years.</w:t>
        <w:br/>
        <w:t>In in Epsilon as well, like last eight years.</w:t>
        <w:br/>
        <w:t>I want like operator different different roles like.</w:t>
        <w:br/>
        <w:t>Initial agent is a principal engineer.</w:t>
        <w:br/>
        <w:t>Post that like.</w:t>
        <w:br/>
        <w:t>I took team lead responsibility, then I like.</w:t>
        <w:br/>
        <w:t>Recently I was managing a team of 26 members.</w:t>
        <w:br/>
        <w:t>In which, like we are like dealing with.</w:t>
        <w:br/>
        <w:t>Majorly like product ownership kind of role.</w:t>
        <w:br/>
        <w:t>Along with that, then managing the projects and I have a team of 26 like where it is responsible for day-to-day monitoring and as well as that.</w:t>
        <w:br/>
        <w:t>Kind of like digital marketing projects that we need to take care of.</w:t>
        <w:br/>
        <w:br/>
        <w:t>Misra, Abhinav   3:37</w:t>
        <w:br/>
        <w:t>I'm sorry, I was stocking upload.</w:t>
        <w:br/>
        <w:t>Yeah. OK.</w:t>
        <w:br/>
        <w:t>So have you got any experience in in managing teams which are doing application support or data related support activities?</w:t>
        <w:br/>
        <w:br/>
        <w:t>Mamata Wali   3:52</w:t>
        <w:br/>
        <w:t>Yeah. In Epsilon, we are doing the same.</w:t>
        <w:br/>
        <w:t>We have our own applications and even like leads like mainly marketing leads that we should manage like their transformation and loading and bringing them to a meaningful target audience and then pushing that audience to respect to our own products for deploying those messages and even realtime.</w:t>
        <w:br/>
        <w:t>Messaging.</w:t>
        <w:br/>
        <w:t>As well.</w:t>
        <w:br/>
        <w:br/>
        <w:t>Misra, Abhinav   4:28</w:t>
        <w:br/>
        <w:t>Can I elaborate a little bit about the number of incidents you receive on a on a monthly basis as a part of the support activity?</w:t>
        <w:br/>
        <w:br/>
        <w:t>Mamata Wali   4:37</w:t>
        <w:br/>
        <w:t>A part of support almost, we used to get service, not ticket somewhere close to 15 to 20 daily.</w:t>
        <w:br/>
        <w:t>If you convert that into monthly close to.</w:t>
        <w:br/>
        <w:t>452 pounded.</w:t>
        <w:br/>
        <w:br/>
        <w:t>Misra, Abhinav   4:54</w:t>
        <w:br/>
        <w:t>OK. And did you, did you also get system tickets and alerts and pipeline failures etcetera?</w:t>
        <w:br/>
        <w:t>Something of that sort job failures.</w:t>
        <w:br/>
        <w:br/>
        <w:t>Mamata Wali   5:06</w:t>
        <w:br/>
        <w:t>Hi Jafiles we have certain custom application wherein they are responsible for like.</w:t>
        <w:br/>
        <w:t>Dealing with presales data, kind of like whatever they we get client data we are.</w:t>
        <w:br/>
        <w:t>Transforming those to our product required format.</w:t>
        <w:br/>
        <w:t>So in that scenario we have a custom applications like which were built using.net and somewhere using this SSS that is ETL tool and some using Unix script as well.</w:t>
        <w:br/>
        <w:t>So they they used to run as per the schedule and whenever we see the failures because of infra or because of incoming data whatever those mean are like team you should take care of Team is working 24 by 7 like in shifts.</w:t>
        <w:br/>
        <w:t>So they will be taking care of daily failures.</w:t>
        <w:br/>
        <w:br/>
        <w:t>Misra, Abhinav   6:04</w:t>
        <w:br/>
        <w:t>OK. And what is your take on problem management and how can you share some example of various implemented problem management on your engagement?</w:t>
        <w:br/>
        <w:br/>
        <w:t>Mamata Wali   6:15</w:t>
        <w:br/>
        <w:t>Yeah. Problem management. Like example, if I take one incident, any particular incident, if it is recurring?</w:t>
        <w:br/>
        <w:t>Because of any bug in our, you know campaign like PCM or we have people call messaging tool and one is like in house frms like frms that that is file repository system.</w:t>
        <w:br/>
        <w:t>Any any of these tools having a bug because of each we can see the repetitive failures then we consider that incident.</w:t>
        <w:br/>
        <w:t>We change that incident into problem in like in our our weekly calls.</w:t>
        <w:br/>
        <w:t>We review those.</w:t>
        <w:br/>
        <w:t>And if there is a bug and if it is confirmed, then we go through a change and implement that particular bug fixation.</w:t>
        <w:br/>
        <w:br/>
        <w:t>Misra, Abhinav   7:09</w:t>
        <w:br/>
        <w:t>Can you?</w:t>
        <w:br/>
        <w:t>So when you say, you know if it's a bug and also how do you conduct your RCA, what is the mechanism of conducting those RCS and do you get involved in that process or is it done by the team?</w:t>
        <w:br/>
        <w:br/>
        <w:t>Mamata Wali   7:22</w:t>
        <w:br/>
        <w:t>Offer RCA uh. We have particular SLM team.</w:t>
        <w:br/>
        <w:t>Like they take care of RCS, but they ask for the cost. What happened?</w:t>
        <w:br/>
        <w:t>We have to give the details and they also in turn like they also work with engineering or whatever the fixation they carried out combining all the information.</w:t>
        <w:br/>
        <w:t>They build the RCA report.</w:t>
        <w:br/>
        <w:br/>
        <w:t>Misra, Abhinav   7:48</w:t>
        <w:br/>
        <w:t>OK.</w:t>
        <w:br/>
        <w:t>So this is a different team from your current from the team that is directly working with you, right?</w:t>
        <w:br/>
        <w:t>So this is a separate team outside of your.</w:t>
        <w:br/>
        <w:t>Governance.</w:t>
        <w:br/>
        <w:br/>
        <w:t>Mamata Wali   7:57</w:t>
        <w:br/>
        <w:t>Oh, it is.</w:t>
        <w:br/>
        <w:t>Oh yeah, it is under same vertical. We have like almost.</w:t>
        <w:br/>
        <w:t>7:50 to 10:00 products.</w:t>
        <w:br/>
        <w:t>Those are SaaS products and we have three SLM members.</w:t>
        <w:br/>
        <w:t>And that team of three members?</w:t>
        <w:br/>
        <w:t>They deal with this.</w:t>
        <w:br/>
        <w:t>They are responsive, responsible or responsible for RCS. For all these products.</w:t>
        <w:br/>
        <w:br/>
        <w:t>Misra, Abhinav   8:24</w:t>
        <w:br/>
        <w:t>OK and.</w:t>
        <w:br/>
        <w:t>This, this, this three member SLM team.</w:t>
        <w:br/>
        <w:t>Does that report to you or is it reporting to someone else?</w:t>
        <w:br/>
        <w:br/>
        <w:t>Mamata Wali   8:34</w:t>
        <w:br/>
        <w:t>If we have one SLM lead, he's going to take care of and, but he reports to our our senior data.</w:t>
        <w:br/>
        <w:br/>
        <w:t>Misra, Abhinav   8:42</w:t>
        <w:br/>
        <w:t>OK.</w:t>
        <w:br/>
        <w:t>Got it.</w:t>
        <w:br/>
        <w:br/>
        <w:t>Mamata Wali   8:42</w:t>
        <w:br/>
        <w:t>He work with us, all the managers, he he worked with them.</w:t>
        <w:br/>
        <w:br/>
        <w:t>Misra, Abhinav   8:46</w:t>
        <w:br/>
        <w:t>Sure. And.</w:t>
        <w:br/>
        <w:br/>
        <w:t>Mamata Wali   8:47</w:t>
        <w:br/>
        <w:t>He's he is like, respond. That team is responsible.</w:t>
        <w:br/>
        <w:br/>
        <w:t>Misra, Abhinav   8:50</w:t>
        <w:br/>
        <w:t>No.</w:t>
        <w:br/>
        <w:br/>
        <w:t>Mamata Wali   8:51</w:t>
        <w:br/>
        <w:t>Sorry, go ahead.</w:t>
        <w:br/>
        <w:br/>
        <w:t>Misra, Abhinav   8:52</w:t>
        <w:br/>
        <w:t>No, no. Go ahead please.</w:t>
        <w:br/>
        <w:br/>
        <w:t>Mamata Wali   8:53</w:t>
        <w:br/>
        <w:t>Yeah, that image responsible for like.</w:t>
        <w:br/>
        <w:br/>
        <w:t>Misra, Abhinav   8:53</w:t>
        <w:br/>
        <w:t>Sorry, I interrupted you.</w:t>
        <w:br/>
        <w:t>OK.</w:t>
        <w:br/>
        <w:br/>
        <w:t>Mamata Wali   8:57</w:t>
        <w:br/>
        <w:t>The team is responsible for bringing in like utilization on the reports or like all the.</w:t>
        <w:br/>
        <w:t>Kind of.</w:t>
        <w:br/>
        <w:t>SLA defining everything. They take care of.</w:t>
        <w:br/>
        <w:br/>
        <w:t>Misra, Abhinav   9:10</w:t>
        <w:br/>
        <w:t>OK. And what are so your team, the one that report sent to you?</w:t>
        <w:br/>
        <w:t>The 26 member team that you were talking about, what are the levels of support that you this team takes care of?</w:t>
        <w:br/>
        <w:br/>
        <w:t>Mamata Wali   9:24</w:t>
        <w:br/>
        <w:t>We take care of L1 support and L2 support.</w:t>
        <w:br/>
        <w:t>And L3, there is another team which is part of engineering and if L then L3 closely works with engineering team but we majorly deal with L1L2.</w:t>
        <w:br/>
        <w:br/>
        <w:t>Misra, Abhinav   9:43</w:t>
        <w:br/>
        <w:t>OK. Do you have any experience in working with?</w:t>
        <w:br/>
        <w:t>Technologies like Azure data breaks or Power BI in your past experience.</w:t>
        <w:br/>
        <w:br/>
        <w:t>Mamata Wali   9:55</w:t>
        <w:br/>
        <w:t>Azure we are working.</w:t>
        <w:br/>
        <w:t>We have some applications which are built on Azure.</w:t>
        <w:br/>
        <w:t>Majorly Azure Databricks we work and.</w:t>
        <w:br/>
        <w:t>Power BI we rarely used, but I have idea about like few reports which we create using power BI. But Azure Databricks and Azure Cloud we work with.</w:t>
        <w:br/>
        <w:t>With.</w:t>
        <w:br/>
        <w:br/>
        <w:t>Misra, Abhinav   10:22</w:t>
        <w:br/>
        <w:t>OK. And have you been engaged in, you know, writing contracts or is sort of Blues or you know, pursuits or RFP something of that sort?</w:t>
        <w:br/>
        <w:br/>
        <w:t>Mamata Wali   10:34</w:t>
        <w:br/>
        <w:t>Yes, I am part of it. Like before coming to CS team, I was working with stakeholder like client, engagement team where I was part of like I was working on these like SA and bring bringing in that functional document to technical document.</w:t>
        <w:br/>
        <w:t>This kind of stuffs I worked but contract and all. We have a sales team and customer success team.</w:t>
        <w:br/>
        <w:t>They they deal with it, but we closely worked with them.</w:t>
        <w:br/>
        <w:br/>
        <w:t>Misra, Abhinav   11:07</w:t>
        <w:br/>
        <w:t>OK.</w:t>
        <w:br/>
        <w:t>So when you say you are involved in sow, So what are the typical pricing on your projects like?</w:t>
        <w:br/>
        <w:t>So what's for the current project for example?</w:t>
        <w:br/>
        <w:t>What is the pricing structure?</w:t>
        <w:br/>
        <w:t>Is it a fixed fee or a managed services or something else?</w:t>
        <w:br/>
        <w:br/>
        <w:t>Mamata Wali   11:24</w:t>
        <w:br/>
        <w:t>Yeah, SRW like those are specific to like production support.</w:t>
        <w:br/>
        <w:t>I worked.</w:t>
        <w:br/>
        <w:t>That is like defining.</w:t>
        <w:br/>
        <w:t>What? How much resource required or like number of FTS FTS required for any particular new client when you were onboarding?</w:t>
        <w:br/>
        <w:t>We see their number of applications, number of jobs they have in their particular.</w:t>
        <w:br/>
        <w:t>Day-to-day production.</w:t>
        <w:br/>
        <w:t>So we have a a report that is we have in House.</w:t>
        <w:br/>
        <w:t>So build report that is more report we say in which like we categorize the applications into three like simple, medium and complex.</w:t>
        <w:br/>
        <w:t>We and they have respective weightage and when when we pass the number of respect to.</w:t>
        <w:br/>
        <w:t>Applications like how many?</w:t>
        <w:br/>
        <w:t>Simple application. How many medium and how many complex? Then we get a number.</w:t>
        <w:br/>
        <w:br/>
        <w:t>Misra, Abhinav   12:19</w:t>
        <w:br/>
        <w:t>Understood.</w:t>
        <w:br/>
        <w:br/>
        <w:t>Mamata Wali   12:21</w:t>
        <w:br/>
        <w:t>Yep, and and we'll convert that into, yes.</w:t>
        <w:br/>
        <w:br/>
        <w:t>Misra, Abhinav   12:21</w:t>
        <w:br/>
        <w:t>Understood. That's sharan.</w:t>
        <w:br/>
        <w:t>Yeah, that's OK.</w:t>
        <w:br/>
        <w:t>So, Shan, I'll give you a scenario.</w:t>
        <w:br/>
        <w:t>OK.</w:t>
        <w:br/>
        <w:t>It's very close to the current working scenario that you have.</w:t>
        <w:br/>
        <w:t>So let's say and you are the SDM.</w:t>
        <w:br/>
        <w:t>Who's responsible for level one and level 2 like you have currently?</w:t>
        <w:br/>
        <w:t>Level 3 is managed by your own team.</w:t>
        <w:br/>
        <w:t>Let's say it's another team from the same organization.</w:t>
        <w:br/>
        <w:t>With a different manager, but it is still under the same organization, OK and and then apart from all of this, you have customer stakeholders.</w:t>
        <w:br/>
        <w:br/>
        <w:t>Mamata Wali   12:50</w:t>
        <w:br/>
        <w:t>Mm H.</w:t>
        <w:br/>
        <w:br/>
        <w:t>Misra, Abhinav   12:57</w:t>
        <w:br/>
        <w:t>And who are extremely demanding in nature. So in such a setup, let's say there is a, there is a issue that happens for which you need a code change to fix it.</w:t>
        <w:br/>
        <w:t>How the build team says or the L3 team says they don't have bandwidth.</w:t>
        <w:br/>
        <w:br/>
        <w:t>Mamata Wali   13:11</w:t>
        <w:br/>
        <w:t>Yeah.</w:t>
        <w:br/>
        <w:br/>
        <w:t>Misra, Abhinav   13:15</w:t>
        <w:br/>
        <w:t>Currently they can only do it after two days, so in such a scenario, what would you do to firstly keep the customer because customer wants it done today and you have only.</w:t>
        <w:br/>
        <w:t>And your build team says they can't do it anything before the next two days.</w:t>
        <w:br/>
        <w:t>So how are you gonna manage it between the customer and the build team? Considering that the build team is also your within your own organization?</w:t>
        <w:br/>
        <w:br/>
        <w:t>Mamata Wali   13:42</w:t>
        <w:br/>
        <w:t>OK.</w:t>
        <w:br/>
        <w:t>Uh.</w:t>
        <w:br/>
        <w:t>So.</w:t>
        <w:br/>
        <w:t>If that.</w:t>
        <w:br/>
        <w:t>You like that change need to be implemented, right?</w:t>
        <w:br/>
        <w:br/>
        <w:t>Misra, Abhinav   13:58</w:t>
        <w:br/>
        <w:t>Needs to be implemented. Let's say today build Team says we'll only do it after two days.</w:t>
        <w:br/>
        <w:br/>
        <w:t>Mamata Wali   14:04</w:t>
        <w:br/>
        <w:t>OK.</w:t>
        <w:br/>
        <w:t>If that is really required for the client, then we will go with the escalation flow.</w:t>
        <w:br/>
        <w:t>We will take help of build teams leadership and we will.</w:t>
        <w:br/>
        <w:t>Like bring in some bandwidth with their help. We did it for many like one of scenarios as such like majorly we have this we face this kind of.</w:t>
        <w:br/>
        <w:t>Situation for cert installation.</w:t>
        <w:br/>
        <w:t>When I like, they are nearing their expiration, but we have to have those installed otherwise it will be blocking the traffic. So in those cases like we engaged their leadership and we took their help to have those installed or like deployed to the production.</w:t>
        <w:br/>
        <w:t>Because end goal is like we have to satisfy the client and we have to meet the deliverables without any.</w:t>
        <w:br/>
        <w:t>Miss on that?</w:t>
        <w:br/>
        <w:br/>
        <w:t>Misra, Abhinav   15:07</w:t>
        <w:br/>
        <w:t>OK, Sashi, the interest of time.</w:t>
        <w:br/>
        <w:t>Maybe you want to take some questions.</w:t>
        <w:br/>
        <w:br/>
        <w:t>Jaiswal, Shashi   15:15</w:t>
        <w:br/>
        <w:t>Thanks avina.</w:t>
        <w:br/>
        <w:t>I'm good. You covered all.</w:t>
        <w:br/>
        <w:br/>
        <w:t>Misra, Abhinav   15:20</w:t>
        <w:br/>
        <w:t>OK, OK.</w:t>
        <w:br/>
        <w:t>All right. So just Sharon, maybe a couple of more questions then from my side. Since we have a little bit of time remaining.</w:t>
        <w:br/>
        <w:t>Have you OK.</w:t>
        <w:br/>
        <w:t>You've got some really nice skills and you've got critical resources on the project who are putting down their paper because obviously they're being well compensated with the new offer.</w:t>
        <w:br/>
        <w:t>In such a scenario, what would be your reaction be and how would you handle this kind of problems?</w:t>
        <w:br/>
        <w:br/>
        <w:t>Mamata Wali   15:47</w:t>
        <w:br/>
        <w:t>A majorly like what in in this aspect like.</w:t>
        <w:br/>
        <w:t>Just I will connect with that particular individual.</w:t>
        <w:br/>
        <w:t>I will like check what is his requirement, why he is looking out for that change and if we see like like is there anything that he's getting extra like in terms of technology or learning or in terms of compensation or technology and learning that we can.</w:t>
        <w:br/>
        <w:t>We have like regular process like we have monthly connects with our all like reporting.</w:t>
        <w:br/>
        <w:t>Where in like we like layered their path, their growth like we attend them like some certain courses in our product and within the organization.</w:t>
        <w:br/>
        <w:t>So in that aspect, whatever the technology we like, there are almost six to seven teams here within that chass organization like vertical.</w:t>
        <w:br/>
        <w:t>So we like, like give a road map so that they can learn all these like different required skill sets.</w:t>
        <w:br/>
        <w:t>If if something with respect to compensation, then we will try like whether his compensation is less than appears in the team and we will check with our like Epsilon standards whether he is really like lagging behind there.</w:t>
        <w:br/>
        <w:t>Then in that case, if it is possible, we will work with our vertical heads to.</w:t>
        <w:br/>
        <w:t>Add like to fix that particular compensation issue.</w:t>
        <w:br/>
        <w:t>Both the aspect based on the aspect we will take a call.</w:t>
        <w:br/>
        <w:t>If something like he got very high package, which we cannot.</w:t>
        <w:br/>
        <w:t>Meet then we don't have option.</w:t>
        <w:br/>
        <w:br/>
        <w:t>Misra, Abhinav   17:32</w:t>
        <w:br/>
        <w:t>Thank you. OK.</w:t>
        <w:br/>
        <w:t>Alright.</w:t>
        <w:br/>
        <w:t>Thanks vivan.</w:t>
        <w:br/>
        <w:t>So any any questions for us regarding this profile?</w:t>
        <w:br/>
        <w:br/>
        <w:t>Mamata Wali   17:48</w:t>
        <w:br/>
        <w:t>Yeah. Vinod, just wanted to like.</w:t>
        <w:br/>
        <w:t>Get details.</w:t>
        <w:br/>
        <w:t>Like what is the kind of work that in this time like where I was getting like where I will be part of it?</w:t>
        <w:br/>
        <w:br/>
        <w:t>Misra, Abhinav   18:01</w:t>
        <w:br/>
        <w:t>So it's a it's a build which we are currently doing and basis of that build there will be a support project which will be starting.</w:t>
        <w:br/>
        <w:t>So this is a proper support project.</w:t>
        <w:br/>
        <w:t>And this you'll be managing the support part of this project. Along with that, there will be certain key team members from the build will be moving to the support and stuff.</w:t>
        <w:br/>
        <w:t>So you will have a good, I would say blend of new and existing team members and.</w:t>
        <w:br/>
        <w:t>Yeah. So that's that's the project answer.</w:t>
        <w:br/>
        <w:t>24 by 7 project.</w:t>
        <w:br/>
        <w:br/>
        <w:t>Mamata Wali   18:35</w:t>
        <w:br/>
        <w:t>Oh great.</w:t>
        <w:br/>
        <w:br/>
        <w:t>Misra, Abhinav   18:36</w:t>
        <w:br/>
        <w:t>Where are you based out of Sharon?</w:t>
        <w:br/>
        <w:br/>
        <w:t>Mamata Wali   18:39</w:t>
        <w:br/>
        <w:t>From Bangalore only.</w:t>
        <w:br/>
        <w:br/>
        <w:t>Misra, Abhinav   18:41</w:t>
        <w:br/>
        <w:t>Select.</w:t>
        <w:br/>
        <w:br/>
        <w:t>Mamata Wali   18:42</w:t>
        <w:br/>
        <w:t>I am basically from Gulbarga but in Bangalore since 10 years.</w:t>
        <w:br/>
        <w:br/>
        <w:t>Misra, Abhinav   18:47</w:t>
        <w:br/>
        <w:t>OK, excellent.</w:t>
        <w:br/>
        <w:t>Hold right.</w:t>
        <w:br/>
        <w:t>So I don't have any further questions.</w:t>
        <w:br/>
        <w:t>I think if you don't have anything more Sharan, we can close the call and.</w:t>
        <w:br/>
        <w:t>Best of luck for this role.</w:t>
        <w:br/>
        <w:br/>
        <w:t>Mamata Wali   19:01</w:t>
        <w:br/>
        <w:t>Thank you, abhinav.</w:t>
        <w:br/>
        <w:t>Have a good thank you Shashi.</w:t>
        <w:br/>
        <w:t>Have a great day.</w:t>
        <w:br/>
        <w:t>Thanks for the opportunity. Bye, bye.</w:t>
        <w:br/>
        <w:br/>
        <w:t>Misra, Abhinav   19:06</w:t>
        <w:br/>
        <w:t>Thanks, bye.</w:t>
        <w:br/>
        <w:br/>
        <w:t>Jaiswal, Shashi   19:08</w:t>
        <w:br/>
        <w:t>Thank you. Bye.</w:t>
        <w:br/>
        <w:br/>
        <w:t>., Sivanandham stopped transcription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